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2D97" w14:textId="3C6A376B" w:rsidR="00E27B32" w:rsidRDefault="00A6114D">
      <w:pPr>
        <w:pStyle w:val="Title"/>
        <w:jc w:val="center"/>
      </w:pPr>
      <w:r>
        <w:t xml:space="preserve">Social Media Analysis – SQL Assignment </w:t>
      </w:r>
    </w:p>
    <w:p w14:paraId="0CCDC310" w14:textId="7ED2A080" w:rsidR="00E27B32" w:rsidRDefault="00F8469D">
      <w:pPr>
        <w:jc w:val="center"/>
      </w:pPr>
      <w:r>
        <w:t xml:space="preserve">Submitted </w:t>
      </w:r>
      <w:proofErr w:type="gramStart"/>
      <w:r>
        <w:t>by :</w:t>
      </w:r>
      <w:proofErr w:type="gramEnd"/>
      <w:r>
        <w:t>-Ritik Bhoi</w:t>
      </w:r>
    </w:p>
    <w:p w14:paraId="6ABC87A4" w14:textId="77777777" w:rsidR="008B0E5C" w:rsidRPr="008B0E5C" w:rsidRDefault="008B0E5C" w:rsidP="008B0E5C">
      <w:pPr>
        <w:jc w:val="center"/>
        <w:rPr>
          <w:b/>
          <w:bCs/>
        </w:rPr>
      </w:pPr>
      <w:r w:rsidRPr="008B0E5C">
        <w:rPr>
          <w:b/>
          <w:bCs/>
        </w:rPr>
        <w:t>Project Overview</w:t>
      </w:r>
    </w:p>
    <w:p w14:paraId="5DAC95F0" w14:textId="77777777" w:rsidR="008B0E5C" w:rsidRPr="008B0E5C" w:rsidRDefault="008B0E5C" w:rsidP="008B0E5C">
      <w:pPr>
        <w:jc w:val="center"/>
      </w:pPr>
      <w:r w:rsidRPr="008B0E5C">
        <w:rPr>
          <w:b/>
          <w:bCs/>
        </w:rPr>
        <w:t>Project Title:</w:t>
      </w:r>
      <w:r w:rsidRPr="008B0E5C">
        <w:t xml:space="preserve"> Social Pulse — Engagement Analytics for a Meta/Instagram-Style Platform</w:t>
      </w:r>
    </w:p>
    <w:p w14:paraId="4100FF97" w14:textId="77777777" w:rsidR="008B0E5C" w:rsidRPr="008B0E5C" w:rsidRDefault="008B0E5C" w:rsidP="008B0E5C">
      <w:pPr>
        <w:jc w:val="center"/>
      </w:pPr>
      <w:r w:rsidRPr="008B0E5C">
        <w:rPr>
          <w:b/>
          <w:bCs/>
        </w:rPr>
        <w:t>Background</w:t>
      </w:r>
      <w:r w:rsidRPr="008B0E5C">
        <w:br/>
        <w:t xml:space="preserve">This project analyzes a simulated Instagram-clone social platform (the </w:t>
      </w:r>
      <w:proofErr w:type="spellStart"/>
      <w:r w:rsidRPr="008B0E5C">
        <w:t>ig_clone</w:t>
      </w:r>
      <w:proofErr w:type="spellEnd"/>
      <w:r w:rsidRPr="008B0E5C">
        <w:t xml:space="preserve"> database) covering 100 users, 257 posts, 21 hashtags, and nearly 24,000 total interactions (likes, comments, and follows). The goal was to turn raw relational data into a data-driven story that supports real product, growth, and marketing decisions.</w:t>
      </w:r>
    </w:p>
    <w:p w14:paraId="5E5A10CE" w14:textId="77777777" w:rsidR="008B0E5C" w:rsidRPr="008B0E5C" w:rsidRDefault="008B0E5C" w:rsidP="008B0E5C">
      <w:pPr>
        <w:jc w:val="center"/>
      </w:pPr>
      <w:r w:rsidRPr="008B0E5C">
        <w:rPr>
          <w:b/>
          <w:bCs/>
        </w:rPr>
        <w:t>Objective</w:t>
      </w:r>
    </w:p>
    <w:p w14:paraId="40439D95" w14:textId="77777777" w:rsidR="008B0E5C" w:rsidRPr="008B0E5C" w:rsidRDefault="008B0E5C">
      <w:pPr>
        <w:numPr>
          <w:ilvl w:val="0"/>
          <w:numId w:val="7"/>
        </w:numPr>
        <w:jc w:val="center"/>
      </w:pPr>
      <w:r w:rsidRPr="008B0E5C">
        <w:t>Audit the platform's data for quality and reliability</w:t>
      </w:r>
    </w:p>
    <w:p w14:paraId="7D01226F" w14:textId="77777777" w:rsidR="008B0E5C" w:rsidRPr="008B0E5C" w:rsidRDefault="008B0E5C">
      <w:pPr>
        <w:numPr>
          <w:ilvl w:val="0"/>
          <w:numId w:val="7"/>
        </w:numPr>
        <w:jc w:val="center"/>
      </w:pPr>
      <w:r w:rsidRPr="008B0E5C">
        <w:t>Understand who the platform's users are and how they behave (posting, liking, commenting, following)</w:t>
      </w:r>
    </w:p>
    <w:p w14:paraId="2F92FD34" w14:textId="77777777" w:rsidR="008B0E5C" w:rsidRPr="008B0E5C" w:rsidRDefault="008B0E5C">
      <w:pPr>
        <w:numPr>
          <w:ilvl w:val="0"/>
          <w:numId w:val="7"/>
        </w:numPr>
        <w:jc w:val="center"/>
      </w:pPr>
      <w:r w:rsidRPr="008B0E5C">
        <w:t>Identify the platform's most valuable creators and its most disengaged segments</w:t>
      </w:r>
    </w:p>
    <w:p w14:paraId="3508778D" w14:textId="77777777" w:rsidR="008B0E5C" w:rsidRPr="008B0E5C" w:rsidRDefault="008B0E5C">
      <w:pPr>
        <w:numPr>
          <w:ilvl w:val="0"/>
          <w:numId w:val="7"/>
        </w:numPr>
        <w:jc w:val="center"/>
      </w:pPr>
      <w:r w:rsidRPr="008B0E5C">
        <w:t>Translate every finding into a concrete recommendation for retention, content strategy, and ad targeting</w:t>
      </w:r>
    </w:p>
    <w:p w14:paraId="20DF36E3" w14:textId="77777777" w:rsidR="008B0E5C" w:rsidRPr="008B0E5C" w:rsidRDefault="008B0E5C" w:rsidP="008B0E5C">
      <w:pPr>
        <w:jc w:val="center"/>
      </w:pPr>
      <w:r w:rsidRPr="008B0E5C">
        <w:rPr>
          <w:b/>
          <w:bCs/>
        </w:rPr>
        <w:t>Dataset</w:t>
      </w:r>
    </w:p>
    <w:p w14:paraId="2E497410" w14:textId="77777777" w:rsidR="008B0E5C" w:rsidRPr="008B0E5C" w:rsidRDefault="008B0E5C">
      <w:pPr>
        <w:numPr>
          <w:ilvl w:val="0"/>
          <w:numId w:val="8"/>
        </w:numPr>
        <w:jc w:val="center"/>
      </w:pPr>
      <w:r w:rsidRPr="008B0E5C">
        <w:t xml:space="preserve">7 relational tables: users, photos, comments, likes, follows, tags, </w:t>
      </w:r>
      <w:proofErr w:type="spellStart"/>
      <w:r w:rsidRPr="008B0E5C">
        <w:t>photo_tags</w:t>
      </w:r>
      <w:proofErr w:type="spellEnd"/>
    </w:p>
    <w:p w14:paraId="52F65C3C" w14:textId="77777777" w:rsidR="008B0E5C" w:rsidRPr="008B0E5C" w:rsidRDefault="008B0E5C">
      <w:pPr>
        <w:numPr>
          <w:ilvl w:val="0"/>
          <w:numId w:val="8"/>
        </w:numPr>
        <w:jc w:val="center"/>
      </w:pPr>
      <w:r w:rsidRPr="008B0E5C">
        <w:t>100 users · 257 posts · 7,488 comments · 8,782 likes · 7,623 follows · 21 hashtags · 501 photo-tags</w:t>
      </w:r>
    </w:p>
    <w:p w14:paraId="503D3C24" w14:textId="77777777" w:rsidR="008B0E5C" w:rsidRPr="008B0E5C" w:rsidRDefault="008B0E5C" w:rsidP="008B0E5C">
      <w:pPr>
        <w:jc w:val="center"/>
      </w:pPr>
      <w:r w:rsidRPr="008B0E5C">
        <w:rPr>
          <w:b/>
          <w:bCs/>
        </w:rPr>
        <w:t>Approach &amp; Tools</w:t>
      </w:r>
    </w:p>
    <w:p w14:paraId="583922D1" w14:textId="77777777" w:rsidR="008B0E5C" w:rsidRPr="008B0E5C" w:rsidRDefault="008B0E5C">
      <w:pPr>
        <w:numPr>
          <w:ilvl w:val="0"/>
          <w:numId w:val="9"/>
        </w:numPr>
        <w:jc w:val="center"/>
      </w:pPr>
      <w:r w:rsidRPr="008B0E5C">
        <w:t>SQL (joins, window functions, CTEs, self-joins) to answer 13 objective and 10 subjective business questions</w:t>
      </w:r>
    </w:p>
    <w:p w14:paraId="22F9A1CA" w14:textId="77777777" w:rsidR="008B0E5C" w:rsidRPr="008B0E5C" w:rsidRDefault="008B0E5C">
      <w:pPr>
        <w:numPr>
          <w:ilvl w:val="0"/>
          <w:numId w:val="9"/>
        </w:numPr>
        <w:jc w:val="center"/>
      </w:pPr>
      <w:r w:rsidRPr="008B0E5C">
        <w:t>Each finding paired with a visualization and a business-facing recommendation</w:t>
      </w:r>
    </w:p>
    <w:p w14:paraId="5DC09181" w14:textId="77777777" w:rsidR="008B0E5C" w:rsidRPr="008B0E5C" w:rsidRDefault="008B0E5C">
      <w:pPr>
        <w:numPr>
          <w:ilvl w:val="0"/>
          <w:numId w:val="9"/>
        </w:numPr>
        <w:jc w:val="center"/>
      </w:pPr>
      <w:r w:rsidRPr="008B0E5C">
        <w:t xml:space="preserve">Structured as: </w:t>
      </w:r>
      <w:r w:rsidRPr="008B0E5C">
        <w:rPr>
          <w:b/>
          <w:bCs/>
        </w:rPr>
        <w:t>SQL Analysis → Business Insight → Action</w:t>
      </w:r>
    </w:p>
    <w:p w14:paraId="3F9AFADF" w14:textId="77777777" w:rsidR="008B0E5C" w:rsidRPr="008B0E5C" w:rsidRDefault="008B0E5C" w:rsidP="008B0E5C">
      <w:pPr>
        <w:jc w:val="center"/>
      </w:pPr>
      <w:r w:rsidRPr="008B0E5C">
        <w:rPr>
          <w:b/>
          <w:bCs/>
        </w:rPr>
        <w:t>Deliverables</w:t>
      </w:r>
    </w:p>
    <w:p w14:paraId="37972444" w14:textId="77777777" w:rsidR="008B0E5C" w:rsidRPr="008B0E5C" w:rsidRDefault="008B0E5C">
      <w:pPr>
        <w:numPr>
          <w:ilvl w:val="0"/>
          <w:numId w:val="10"/>
        </w:numPr>
        <w:jc w:val="center"/>
      </w:pPr>
      <w:r w:rsidRPr="008B0E5C">
        <w:t>A 15-chapter storytelling presentation of key engagement insights</w:t>
      </w:r>
    </w:p>
    <w:p w14:paraId="3C5703B8" w14:textId="77777777" w:rsidR="008B0E5C" w:rsidRPr="008B0E5C" w:rsidRDefault="008B0E5C">
      <w:pPr>
        <w:numPr>
          <w:ilvl w:val="0"/>
          <w:numId w:val="10"/>
        </w:numPr>
        <w:jc w:val="center"/>
      </w:pPr>
      <w:r w:rsidRPr="008B0E5C">
        <w:t>A companion Word report with full code, output, visualizations, and detailed recommendations for every question</w:t>
      </w:r>
    </w:p>
    <w:p w14:paraId="398FF7C9" w14:textId="77777777" w:rsidR="008B0E5C" w:rsidRDefault="008B0E5C">
      <w:pPr>
        <w:jc w:val="center"/>
      </w:pPr>
    </w:p>
    <w:p w14:paraId="4CC1020C" w14:textId="77777777" w:rsidR="00E27B32" w:rsidRPr="004B7222" w:rsidRDefault="00000000" w:rsidP="004B7222">
      <w:pPr>
        <w:pStyle w:val="Heading1"/>
        <w:jc w:val="center"/>
        <w:rPr>
          <w:i/>
          <w:iCs/>
          <w:u w:val="single"/>
        </w:rPr>
      </w:pPr>
      <w:r w:rsidRPr="004B7222">
        <w:rPr>
          <w:i/>
          <w:iCs/>
          <w:u w:val="single"/>
        </w:rPr>
        <w:t>Objective Questions</w:t>
      </w:r>
    </w:p>
    <w:p w14:paraId="237859E8" w14:textId="1B85DC90" w:rsidR="00E27B32" w:rsidRPr="00103C51" w:rsidRDefault="00000000" w:rsidP="00103C51">
      <w:pPr>
        <w:pStyle w:val="Heading2"/>
        <w:rPr>
          <w:lang w:val="en-GB"/>
        </w:rPr>
      </w:pPr>
      <w:r>
        <w:t xml:space="preserve">1. </w:t>
      </w:r>
      <w:r w:rsidR="00103C51" w:rsidRPr="00103C51">
        <w:rPr>
          <w:lang w:val="en-GB"/>
        </w:rPr>
        <w:t>Are there any tables with duplicate or missing null values? If so, how would you handle them?</w:t>
      </w:r>
    </w:p>
    <w:p w14:paraId="682FF4E3" w14:textId="77777777" w:rsidR="00CD0143" w:rsidRDefault="008B0E5C" w:rsidP="00CD0143">
      <w:r w:rsidRPr="008B0E5C">
        <w:rPr>
          <w:b/>
          <w:bCs/>
        </w:rPr>
        <w:t>Approach:</w:t>
      </w:r>
    </w:p>
    <w:p w14:paraId="515A038A" w14:textId="6D3B99F6" w:rsidR="008B0E5C" w:rsidRDefault="00CD0143">
      <w:r w:rsidRPr="00CD0143">
        <w:t xml:space="preserve">Reviewed all </w:t>
      </w:r>
      <w:r w:rsidRPr="00CD0143">
        <w:rPr>
          <w:b/>
          <w:bCs/>
        </w:rPr>
        <w:t>7 tables</w:t>
      </w:r>
      <w:r w:rsidRPr="00CD0143">
        <w:t xml:space="preserve"> to check both </w:t>
      </w:r>
      <w:r w:rsidRPr="00CD0143">
        <w:rPr>
          <w:b/>
          <w:bCs/>
        </w:rPr>
        <w:t>duplicate records and missing NULL values</w:t>
      </w:r>
      <w:r w:rsidRPr="00CD0143">
        <w:t xml:space="preserve">. The total number of rows was compared with the number of unique records to identify possible duplicates, while </w:t>
      </w:r>
      <w:proofErr w:type="gramStart"/>
      <w:r w:rsidRPr="00CD0143">
        <w:t>SUM(</w:t>
      </w:r>
      <w:proofErr w:type="gramEnd"/>
      <w:r w:rsidRPr="00CD0143">
        <w:t>column IS NULL) was used to count missing values in important columns.</w:t>
      </w:r>
    </w:p>
    <w:p w14:paraId="1272E816" w14:textId="77777777" w:rsidR="00CD0143" w:rsidRPr="00CD0143" w:rsidRDefault="00CD0143" w:rsidP="00CD0143">
      <w:pPr>
        <w:pStyle w:val="NoSpacing"/>
        <w:rPr>
          <w:b/>
          <w:bCs/>
        </w:rPr>
      </w:pPr>
      <w:r w:rsidRPr="00CD0143">
        <w:rPr>
          <w:b/>
          <w:bCs/>
        </w:rPr>
        <w:t>Why these SQL concepts were used:</w:t>
      </w:r>
    </w:p>
    <w:p w14:paraId="5D3E4119" w14:textId="77777777" w:rsidR="00CD0143" w:rsidRPr="00CD0143" w:rsidRDefault="00CD0143" w:rsidP="00CD0143">
      <w:pPr>
        <w:pStyle w:val="NoSpacing"/>
      </w:pPr>
      <w:proofErr w:type="gramStart"/>
      <w:r w:rsidRPr="00CD0143">
        <w:t>COUNT(</w:t>
      </w:r>
      <w:proofErr w:type="gramEnd"/>
      <w:r w:rsidRPr="00CD0143">
        <w:t xml:space="preserve">*) → counts the total number of records in each table. </w:t>
      </w:r>
    </w:p>
    <w:p w14:paraId="38544342" w14:textId="77777777" w:rsidR="00CD0143" w:rsidRPr="00CD0143" w:rsidRDefault="00CD0143" w:rsidP="00CD0143">
      <w:pPr>
        <w:pStyle w:val="NoSpacing"/>
      </w:pPr>
      <w:proofErr w:type="gramStart"/>
      <w:r w:rsidRPr="00CD0143">
        <w:t>COUNT(</w:t>
      </w:r>
      <w:proofErr w:type="gramEnd"/>
      <w:r w:rsidRPr="00CD0143">
        <w:t xml:space="preserve">DISTINCT ...) → identifies the number of unique records based on the relevant columns. </w:t>
      </w:r>
    </w:p>
    <w:p w14:paraId="13A51964" w14:textId="77777777" w:rsidR="00CD0143" w:rsidRPr="00CD0143" w:rsidRDefault="00CD0143" w:rsidP="00CD0143">
      <w:pPr>
        <w:pStyle w:val="NoSpacing"/>
      </w:pPr>
      <w:proofErr w:type="gramStart"/>
      <w:r w:rsidRPr="00CD0143">
        <w:t>CONCAT(</w:t>
      </w:r>
      <w:proofErr w:type="gramEnd"/>
      <w:r w:rsidRPr="00CD0143">
        <w:t xml:space="preserve">) → combines columns to check unique combinations, such as </w:t>
      </w:r>
      <w:proofErr w:type="spellStart"/>
      <w:r w:rsidRPr="00CD0143">
        <w:t>user_id</w:t>
      </w:r>
      <w:proofErr w:type="spellEnd"/>
      <w:r w:rsidRPr="00CD0143">
        <w:t xml:space="preserve"> + </w:t>
      </w:r>
      <w:proofErr w:type="spellStart"/>
      <w:r w:rsidRPr="00CD0143">
        <w:t>photo_id</w:t>
      </w:r>
      <w:proofErr w:type="spellEnd"/>
      <w:r w:rsidRPr="00CD0143">
        <w:t xml:space="preserve">. </w:t>
      </w:r>
    </w:p>
    <w:p w14:paraId="3FCBBFB6" w14:textId="77777777" w:rsidR="00CD0143" w:rsidRPr="00CD0143" w:rsidRDefault="00CD0143" w:rsidP="00CD0143">
      <w:pPr>
        <w:pStyle w:val="NoSpacing"/>
      </w:pPr>
      <w:proofErr w:type="gramStart"/>
      <w:r w:rsidRPr="00CD0143">
        <w:t>SUM(</w:t>
      </w:r>
      <w:proofErr w:type="gramEnd"/>
      <w:r w:rsidRPr="00CD0143">
        <w:t xml:space="preserve">column IS NULL) → counts the number of NULL/missing values in each column. </w:t>
      </w:r>
    </w:p>
    <w:p w14:paraId="06866D4E" w14:textId="77777777" w:rsidR="00CD0143" w:rsidRPr="00CD0143" w:rsidRDefault="00CD0143" w:rsidP="00CD0143">
      <w:pPr>
        <w:pStyle w:val="NoSpacing"/>
      </w:pPr>
      <w:r w:rsidRPr="00CD0143">
        <w:t xml:space="preserve">UNION ALL → combines the results from all 7 tables into one output. </w:t>
      </w:r>
    </w:p>
    <w:p w14:paraId="6E1C080C" w14:textId="77777777" w:rsidR="00CD0143" w:rsidRPr="00CD0143" w:rsidRDefault="00CD0143" w:rsidP="00CD0143">
      <w:pPr>
        <w:pStyle w:val="NoSpacing"/>
      </w:pPr>
      <w:r w:rsidRPr="00CD0143">
        <w:t>0 → used for tables where the second NULL check is not applicable.</w:t>
      </w:r>
    </w:p>
    <w:p w14:paraId="4DFC1AB7" w14:textId="7DB114B6" w:rsidR="00CD0143" w:rsidRPr="00CD0143" w:rsidRDefault="008B0E5C" w:rsidP="00CD0143">
      <w:pPr>
        <w:pStyle w:val="NoSpacing"/>
        <w:rPr>
          <w:b/>
          <w:bCs/>
        </w:rPr>
      </w:pPr>
      <w:r w:rsidRPr="00CD0143">
        <w:rPr>
          <w:b/>
          <w:bCs/>
        </w:rPr>
        <w:br/>
        <w:t>Query Used:</w:t>
      </w:r>
    </w:p>
    <w:p w14:paraId="64C77216" w14:textId="77777777" w:rsidR="00CD0143" w:rsidRPr="00CD0143" w:rsidRDefault="00CD0143" w:rsidP="00CD0143">
      <w:pPr>
        <w:pStyle w:val="NoSpacing"/>
      </w:pPr>
      <w:r w:rsidRPr="00CD0143">
        <w:t xml:space="preserve">SELECT 'comments' AS </w:t>
      </w:r>
      <w:proofErr w:type="spellStart"/>
      <w:r w:rsidRPr="00CD0143">
        <w:t>table_name</w:t>
      </w:r>
      <w:proofErr w:type="spellEnd"/>
      <w:r w:rsidRPr="00CD0143">
        <w:t>,</w:t>
      </w:r>
    </w:p>
    <w:p w14:paraId="5270AF27" w14:textId="77777777" w:rsidR="00CD0143" w:rsidRPr="00CD0143" w:rsidRDefault="00CD0143" w:rsidP="00CD0143">
      <w:pPr>
        <w:pStyle w:val="NoSpacing"/>
      </w:pPr>
      <w:r w:rsidRPr="00CD0143">
        <w:t xml:space="preserve">       </w:t>
      </w:r>
      <w:proofErr w:type="gramStart"/>
      <w:r w:rsidRPr="00CD0143">
        <w:t>COUNT(</w:t>
      </w:r>
      <w:proofErr w:type="gramEnd"/>
      <w:r w:rsidRPr="00CD0143">
        <w:t xml:space="preserve">*) AS </w:t>
      </w:r>
      <w:proofErr w:type="spellStart"/>
      <w:r w:rsidRPr="00CD0143">
        <w:t>total_rows</w:t>
      </w:r>
      <w:proofErr w:type="spellEnd"/>
      <w:r w:rsidRPr="00CD0143">
        <w:t>,</w:t>
      </w:r>
    </w:p>
    <w:p w14:paraId="47FC39FE" w14:textId="77777777" w:rsidR="00CD0143" w:rsidRPr="00CD0143" w:rsidRDefault="00CD0143" w:rsidP="00CD0143">
      <w:pPr>
        <w:pStyle w:val="NoSpacing"/>
      </w:pPr>
      <w:r w:rsidRPr="00CD0143">
        <w:t xml:space="preserve">       </w:t>
      </w:r>
      <w:proofErr w:type="gramStart"/>
      <w:r w:rsidRPr="00CD0143">
        <w:t>COUNT(</w:t>
      </w:r>
      <w:proofErr w:type="gramEnd"/>
      <w:r w:rsidRPr="00CD0143">
        <w:t xml:space="preserve">DISTINCT </w:t>
      </w:r>
      <w:proofErr w:type="gramStart"/>
      <w:r w:rsidRPr="00CD0143">
        <w:t>CONCAT(</w:t>
      </w:r>
      <w:proofErr w:type="spellStart"/>
      <w:proofErr w:type="gramEnd"/>
      <w:r w:rsidRPr="00CD0143">
        <w:t>user_id</w:t>
      </w:r>
      <w:proofErr w:type="spellEnd"/>
      <w:r w:rsidRPr="00CD0143">
        <w:t xml:space="preserve">, '-', </w:t>
      </w:r>
      <w:proofErr w:type="spellStart"/>
      <w:r w:rsidRPr="00CD0143">
        <w:t>photo_id</w:t>
      </w:r>
      <w:proofErr w:type="spellEnd"/>
      <w:r w:rsidRPr="00CD0143">
        <w:t xml:space="preserve">)) AS </w:t>
      </w:r>
      <w:proofErr w:type="spellStart"/>
      <w:r w:rsidRPr="00CD0143">
        <w:t>unique_records</w:t>
      </w:r>
      <w:proofErr w:type="spellEnd"/>
      <w:r w:rsidRPr="00CD0143">
        <w:t>,</w:t>
      </w:r>
    </w:p>
    <w:p w14:paraId="3249A269" w14:textId="77777777" w:rsidR="00CD0143" w:rsidRPr="00CD0143" w:rsidRDefault="00CD0143" w:rsidP="00CD0143">
      <w:pPr>
        <w:pStyle w:val="NoSpacing"/>
      </w:pPr>
      <w:r w:rsidRPr="00CD0143">
        <w:t xml:space="preserve">       </w:t>
      </w:r>
      <w:proofErr w:type="gramStart"/>
      <w:r w:rsidRPr="00CD0143">
        <w:t>SUM(</w:t>
      </w:r>
      <w:proofErr w:type="spellStart"/>
      <w:proofErr w:type="gramEnd"/>
      <w:r w:rsidRPr="00CD0143">
        <w:t>user_id</w:t>
      </w:r>
      <w:proofErr w:type="spellEnd"/>
      <w:r w:rsidRPr="00CD0143">
        <w:t xml:space="preserve"> IS NULL) AS </w:t>
      </w:r>
      <w:proofErr w:type="spellStart"/>
      <w:r w:rsidRPr="00CD0143">
        <w:t>null_user_id</w:t>
      </w:r>
      <w:proofErr w:type="spellEnd"/>
      <w:r w:rsidRPr="00CD0143">
        <w:t>,</w:t>
      </w:r>
    </w:p>
    <w:p w14:paraId="4DE86784" w14:textId="77777777" w:rsidR="00CD0143" w:rsidRPr="00CD0143" w:rsidRDefault="00CD0143" w:rsidP="00CD0143">
      <w:pPr>
        <w:pStyle w:val="NoSpacing"/>
      </w:pPr>
      <w:r w:rsidRPr="00CD0143">
        <w:t xml:space="preserve">       </w:t>
      </w:r>
      <w:proofErr w:type="gramStart"/>
      <w:r w:rsidRPr="00CD0143">
        <w:t>SUM(</w:t>
      </w:r>
      <w:proofErr w:type="spellStart"/>
      <w:proofErr w:type="gramEnd"/>
      <w:r w:rsidRPr="00CD0143">
        <w:t>photo_id</w:t>
      </w:r>
      <w:proofErr w:type="spellEnd"/>
      <w:r w:rsidRPr="00CD0143">
        <w:t xml:space="preserve"> IS NULL) AS </w:t>
      </w:r>
      <w:proofErr w:type="spellStart"/>
      <w:r w:rsidRPr="00CD0143">
        <w:t>null_photo_id</w:t>
      </w:r>
      <w:proofErr w:type="spellEnd"/>
    </w:p>
    <w:p w14:paraId="67F0C816" w14:textId="126311DD" w:rsidR="00CD0143" w:rsidRPr="00CD0143" w:rsidRDefault="00CD0143" w:rsidP="00CD0143">
      <w:pPr>
        <w:pStyle w:val="NoSpacing"/>
      </w:pPr>
      <w:r w:rsidRPr="00CD0143">
        <w:t>FROM comments</w:t>
      </w:r>
    </w:p>
    <w:p w14:paraId="70A70EBC" w14:textId="3721450F" w:rsidR="00CD0143" w:rsidRPr="00CD0143" w:rsidRDefault="00CD0143" w:rsidP="00CD0143">
      <w:pPr>
        <w:pStyle w:val="NoSpacing"/>
      </w:pPr>
      <w:r w:rsidRPr="00CD0143">
        <w:t>UNION ALL</w:t>
      </w:r>
    </w:p>
    <w:p w14:paraId="53ED28DF" w14:textId="77777777" w:rsidR="00CD0143" w:rsidRPr="00CD0143" w:rsidRDefault="00CD0143" w:rsidP="00CD0143">
      <w:pPr>
        <w:pStyle w:val="NoSpacing"/>
      </w:pPr>
      <w:r w:rsidRPr="00CD0143">
        <w:t>SELECT 'follows',</w:t>
      </w:r>
    </w:p>
    <w:p w14:paraId="4C45E67A" w14:textId="77777777" w:rsidR="00CD0143" w:rsidRPr="00CD0143" w:rsidRDefault="00CD0143" w:rsidP="00CD0143">
      <w:pPr>
        <w:pStyle w:val="NoSpacing"/>
      </w:pPr>
      <w:r w:rsidRPr="00CD0143">
        <w:t xml:space="preserve">       </w:t>
      </w:r>
      <w:proofErr w:type="gramStart"/>
      <w:r w:rsidRPr="00CD0143">
        <w:t>COUNT(</w:t>
      </w:r>
      <w:proofErr w:type="gramEnd"/>
      <w:r w:rsidRPr="00CD0143">
        <w:t>*),</w:t>
      </w:r>
    </w:p>
    <w:p w14:paraId="30A7ACA4" w14:textId="77777777" w:rsidR="00CD0143" w:rsidRPr="00CD0143" w:rsidRDefault="00CD0143" w:rsidP="00CD0143">
      <w:pPr>
        <w:pStyle w:val="NoSpacing"/>
      </w:pPr>
      <w:r w:rsidRPr="00CD0143">
        <w:t xml:space="preserve">       </w:t>
      </w:r>
      <w:proofErr w:type="gramStart"/>
      <w:r w:rsidRPr="00CD0143">
        <w:t>COUNT(</w:t>
      </w:r>
      <w:proofErr w:type="gramEnd"/>
      <w:r w:rsidRPr="00CD0143">
        <w:t xml:space="preserve">DISTINCT </w:t>
      </w:r>
      <w:proofErr w:type="gramStart"/>
      <w:r w:rsidRPr="00CD0143">
        <w:t>CONCAT(</w:t>
      </w:r>
      <w:proofErr w:type="spellStart"/>
      <w:proofErr w:type="gramEnd"/>
      <w:r w:rsidRPr="00CD0143">
        <w:t>follower_id</w:t>
      </w:r>
      <w:proofErr w:type="spellEnd"/>
      <w:r w:rsidRPr="00CD0143">
        <w:t xml:space="preserve">, '-', </w:t>
      </w:r>
      <w:proofErr w:type="spellStart"/>
      <w:r w:rsidRPr="00CD0143">
        <w:t>followee_id</w:t>
      </w:r>
      <w:proofErr w:type="spellEnd"/>
      <w:r w:rsidRPr="00CD0143">
        <w:t>)),</w:t>
      </w:r>
    </w:p>
    <w:p w14:paraId="2B96CCA5" w14:textId="77777777" w:rsidR="00CD0143" w:rsidRPr="00CD0143" w:rsidRDefault="00CD0143" w:rsidP="00CD0143">
      <w:pPr>
        <w:pStyle w:val="NoSpacing"/>
      </w:pPr>
      <w:r w:rsidRPr="00CD0143">
        <w:t xml:space="preserve">       </w:t>
      </w:r>
      <w:proofErr w:type="gramStart"/>
      <w:r w:rsidRPr="00CD0143">
        <w:t>SUM(</w:t>
      </w:r>
      <w:proofErr w:type="spellStart"/>
      <w:proofErr w:type="gramEnd"/>
      <w:r w:rsidRPr="00CD0143">
        <w:t>follower_id</w:t>
      </w:r>
      <w:proofErr w:type="spellEnd"/>
      <w:r w:rsidRPr="00CD0143">
        <w:t xml:space="preserve"> IS NULL),</w:t>
      </w:r>
    </w:p>
    <w:p w14:paraId="5335B134" w14:textId="77777777" w:rsidR="00CD0143" w:rsidRPr="00CD0143" w:rsidRDefault="00CD0143" w:rsidP="00CD0143">
      <w:pPr>
        <w:pStyle w:val="NoSpacing"/>
      </w:pPr>
      <w:r w:rsidRPr="00CD0143">
        <w:t xml:space="preserve">       </w:t>
      </w:r>
      <w:proofErr w:type="gramStart"/>
      <w:r w:rsidRPr="00CD0143">
        <w:t>SUM(</w:t>
      </w:r>
      <w:proofErr w:type="spellStart"/>
      <w:proofErr w:type="gramEnd"/>
      <w:r w:rsidRPr="00CD0143">
        <w:t>followee_id</w:t>
      </w:r>
      <w:proofErr w:type="spellEnd"/>
      <w:r w:rsidRPr="00CD0143">
        <w:t xml:space="preserve"> IS NULL)</w:t>
      </w:r>
    </w:p>
    <w:p w14:paraId="0B3414D5" w14:textId="729AC916" w:rsidR="00CD0143" w:rsidRPr="00CD0143" w:rsidRDefault="00CD0143" w:rsidP="00CD0143">
      <w:pPr>
        <w:pStyle w:val="NoSpacing"/>
      </w:pPr>
      <w:r w:rsidRPr="00CD0143">
        <w:t>FROM follows</w:t>
      </w:r>
    </w:p>
    <w:p w14:paraId="43D244FD" w14:textId="11F156C7" w:rsidR="00CD0143" w:rsidRPr="00CD0143" w:rsidRDefault="00CD0143" w:rsidP="00CD0143">
      <w:pPr>
        <w:pStyle w:val="NoSpacing"/>
      </w:pPr>
      <w:r w:rsidRPr="00CD0143">
        <w:t>UNION ALL</w:t>
      </w:r>
    </w:p>
    <w:p w14:paraId="74AD8861" w14:textId="77777777" w:rsidR="00CD0143" w:rsidRPr="00CD0143" w:rsidRDefault="00CD0143" w:rsidP="00CD0143">
      <w:pPr>
        <w:pStyle w:val="NoSpacing"/>
      </w:pPr>
      <w:r w:rsidRPr="00CD0143">
        <w:t>SELECT 'likes',</w:t>
      </w:r>
    </w:p>
    <w:p w14:paraId="4055F5B6" w14:textId="77777777" w:rsidR="00CD0143" w:rsidRPr="00CD0143" w:rsidRDefault="00CD0143" w:rsidP="00CD0143">
      <w:pPr>
        <w:pStyle w:val="NoSpacing"/>
      </w:pPr>
      <w:r w:rsidRPr="00CD0143">
        <w:t xml:space="preserve">       </w:t>
      </w:r>
      <w:proofErr w:type="gramStart"/>
      <w:r w:rsidRPr="00CD0143">
        <w:t>COUNT(</w:t>
      </w:r>
      <w:proofErr w:type="gramEnd"/>
      <w:r w:rsidRPr="00CD0143">
        <w:t>*),</w:t>
      </w:r>
    </w:p>
    <w:p w14:paraId="3CC0265A" w14:textId="77777777" w:rsidR="00CD0143" w:rsidRPr="00CD0143" w:rsidRDefault="00CD0143" w:rsidP="00CD0143">
      <w:pPr>
        <w:pStyle w:val="NoSpacing"/>
      </w:pPr>
      <w:r w:rsidRPr="00CD0143">
        <w:t xml:space="preserve">       </w:t>
      </w:r>
      <w:proofErr w:type="gramStart"/>
      <w:r w:rsidRPr="00CD0143">
        <w:t>COUNT(</w:t>
      </w:r>
      <w:proofErr w:type="gramEnd"/>
      <w:r w:rsidRPr="00CD0143">
        <w:t xml:space="preserve">DISTINCT </w:t>
      </w:r>
      <w:proofErr w:type="gramStart"/>
      <w:r w:rsidRPr="00CD0143">
        <w:t>CONCAT(</w:t>
      </w:r>
      <w:proofErr w:type="spellStart"/>
      <w:proofErr w:type="gramEnd"/>
      <w:r w:rsidRPr="00CD0143">
        <w:t>user_id</w:t>
      </w:r>
      <w:proofErr w:type="spellEnd"/>
      <w:r w:rsidRPr="00CD0143">
        <w:t xml:space="preserve">, '-', </w:t>
      </w:r>
      <w:proofErr w:type="spellStart"/>
      <w:r w:rsidRPr="00CD0143">
        <w:t>photo_id</w:t>
      </w:r>
      <w:proofErr w:type="spellEnd"/>
      <w:r w:rsidRPr="00CD0143">
        <w:t>)),</w:t>
      </w:r>
    </w:p>
    <w:p w14:paraId="328C1F5E" w14:textId="77777777" w:rsidR="00CD0143" w:rsidRPr="00CD0143" w:rsidRDefault="00CD0143" w:rsidP="00CD0143">
      <w:pPr>
        <w:pStyle w:val="NoSpacing"/>
      </w:pPr>
      <w:r w:rsidRPr="00CD0143">
        <w:t xml:space="preserve">       </w:t>
      </w:r>
      <w:proofErr w:type="gramStart"/>
      <w:r w:rsidRPr="00CD0143">
        <w:t>SUM(</w:t>
      </w:r>
      <w:proofErr w:type="spellStart"/>
      <w:proofErr w:type="gramEnd"/>
      <w:r w:rsidRPr="00CD0143">
        <w:t>user_id</w:t>
      </w:r>
      <w:proofErr w:type="spellEnd"/>
      <w:r w:rsidRPr="00CD0143">
        <w:t xml:space="preserve"> IS NULL),</w:t>
      </w:r>
    </w:p>
    <w:p w14:paraId="449C165D" w14:textId="77777777" w:rsidR="00CD0143" w:rsidRPr="00CD0143" w:rsidRDefault="00CD0143" w:rsidP="00CD0143">
      <w:pPr>
        <w:pStyle w:val="NoSpacing"/>
      </w:pPr>
      <w:r w:rsidRPr="00CD0143">
        <w:t xml:space="preserve">       </w:t>
      </w:r>
      <w:proofErr w:type="gramStart"/>
      <w:r w:rsidRPr="00CD0143">
        <w:t>SUM(</w:t>
      </w:r>
      <w:proofErr w:type="spellStart"/>
      <w:proofErr w:type="gramEnd"/>
      <w:r w:rsidRPr="00CD0143">
        <w:t>photo_id</w:t>
      </w:r>
      <w:proofErr w:type="spellEnd"/>
      <w:r w:rsidRPr="00CD0143">
        <w:t xml:space="preserve"> IS NULL)</w:t>
      </w:r>
    </w:p>
    <w:p w14:paraId="74CE5C48" w14:textId="0D124BC4" w:rsidR="00CD0143" w:rsidRPr="00CD0143" w:rsidRDefault="00CD0143" w:rsidP="00CD0143">
      <w:pPr>
        <w:pStyle w:val="NoSpacing"/>
      </w:pPr>
      <w:r w:rsidRPr="00CD0143">
        <w:t>FROM likes</w:t>
      </w:r>
    </w:p>
    <w:p w14:paraId="2E7C5B72" w14:textId="46FA5817" w:rsidR="00CD0143" w:rsidRPr="00CD0143" w:rsidRDefault="00CD0143" w:rsidP="00CD0143">
      <w:pPr>
        <w:pStyle w:val="NoSpacing"/>
      </w:pPr>
      <w:r w:rsidRPr="00CD0143">
        <w:t>UNION ALL</w:t>
      </w:r>
    </w:p>
    <w:p w14:paraId="73CCDEB5" w14:textId="77777777" w:rsidR="00CD0143" w:rsidRPr="00CD0143" w:rsidRDefault="00CD0143" w:rsidP="00CD0143">
      <w:pPr>
        <w:pStyle w:val="NoSpacing"/>
      </w:pPr>
      <w:r w:rsidRPr="00CD0143">
        <w:t>SELECT '</w:t>
      </w:r>
      <w:proofErr w:type="spellStart"/>
      <w:r w:rsidRPr="00CD0143">
        <w:t>photo_tags</w:t>
      </w:r>
      <w:proofErr w:type="spellEnd"/>
      <w:r w:rsidRPr="00CD0143">
        <w:t>',</w:t>
      </w:r>
    </w:p>
    <w:p w14:paraId="1588ABBC" w14:textId="77777777" w:rsidR="00CD0143" w:rsidRPr="00CD0143" w:rsidRDefault="00CD0143" w:rsidP="00CD0143">
      <w:pPr>
        <w:pStyle w:val="NoSpacing"/>
      </w:pPr>
      <w:r w:rsidRPr="00CD0143">
        <w:t xml:space="preserve">       </w:t>
      </w:r>
      <w:proofErr w:type="gramStart"/>
      <w:r w:rsidRPr="00CD0143">
        <w:t>COUNT(</w:t>
      </w:r>
      <w:proofErr w:type="gramEnd"/>
      <w:r w:rsidRPr="00CD0143">
        <w:t>*),</w:t>
      </w:r>
    </w:p>
    <w:p w14:paraId="37310704" w14:textId="77777777" w:rsidR="00CD0143" w:rsidRPr="00CD0143" w:rsidRDefault="00CD0143" w:rsidP="00CD0143">
      <w:pPr>
        <w:pStyle w:val="NoSpacing"/>
      </w:pPr>
      <w:r w:rsidRPr="00CD0143">
        <w:t xml:space="preserve">       </w:t>
      </w:r>
      <w:proofErr w:type="gramStart"/>
      <w:r w:rsidRPr="00CD0143">
        <w:t>COUNT(</w:t>
      </w:r>
      <w:proofErr w:type="gramEnd"/>
      <w:r w:rsidRPr="00CD0143">
        <w:t xml:space="preserve">DISTINCT </w:t>
      </w:r>
      <w:proofErr w:type="gramStart"/>
      <w:r w:rsidRPr="00CD0143">
        <w:t>CONCAT(</w:t>
      </w:r>
      <w:proofErr w:type="spellStart"/>
      <w:proofErr w:type="gramEnd"/>
      <w:r w:rsidRPr="00CD0143">
        <w:t>photo_id</w:t>
      </w:r>
      <w:proofErr w:type="spellEnd"/>
      <w:r w:rsidRPr="00CD0143">
        <w:t xml:space="preserve">, '-', </w:t>
      </w:r>
      <w:proofErr w:type="spellStart"/>
      <w:r w:rsidRPr="00CD0143">
        <w:t>tag_id</w:t>
      </w:r>
      <w:proofErr w:type="spellEnd"/>
      <w:r w:rsidRPr="00CD0143">
        <w:t>)),</w:t>
      </w:r>
    </w:p>
    <w:p w14:paraId="6EE6F560" w14:textId="77777777" w:rsidR="00CD0143" w:rsidRPr="00CD0143" w:rsidRDefault="00CD0143" w:rsidP="00CD0143">
      <w:pPr>
        <w:pStyle w:val="NoSpacing"/>
      </w:pPr>
      <w:r w:rsidRPr="00CD0143">
        <w:lastRenderedPageBreak/>
        <w:t xml:space="preserve">       </w:t>
      </w:r>
      <w:proofErr w:type="gramStart"/>
      <w:r w:rsidRPr="00CD0143">
        <w:t>SUM(</w:t>
      </w:r>
      <w:proofErr w:type="spellStart"/>
      <w:proofErr w:type="gramEnd"/>
      <w:r w:rsidRPr="00CD0143">
        <w:t>photo_id</w:t>
      </w:r>
      <w:proofErr w:type="spellEnd"/>
      <w:r w:rsidRPr="00CD0143">
        <w:t xml:space="preserve"> IS NULL),</w:t>
      </w:r>
    </w:p>
    <w:p w14:paraId="2D60444F" w14:textId="77777777" w:rsidR="00CD0143" w:rsidRPr="00CD0143" w:rsidRDefault="00CD0143" w:rsidP="00CD0143">
      <w:pPr>
        <w:pStyle w:val="NoSpacing"/>
      </w:pPr>
      <w:r w:rsidRPr="00CD0143">
        <w:t xml:space="preserve">       </w:t>
      </w:r>
      <w:proofErr w:type="gramStart"/>
      <w:r w:rsidRPr="00CD0143">
        <w:t>SUM(</w:t>
      </w:r>
      <w:proofErr w:type="spellStart"/>
      <w:proofErr w:type="gramEnd"/>
      <w:r w:rsidRPr="00CD0143">
        <w:t>tag_id</w:t>
      </w:r>
      <w:proofErr w:type="spellEnd"/>
      <w:r w:rsidRPr="00CD0143">
        <w:t xml:space="preserve"> IS NULL)</w:t>
      </w:r>
    </w:p>
    <w:p w14:paraId="0AB562CF" w14:textId="1EEEB74A" w:rsidR="00CD0143" w:rsidRPr="00CD0143" w:rsidRDefault="00CD0143" w:rsidP="00CD0143">
      <w:pPr>
        <w:pStyle w:val="NoSpacing"/>
      </w:pPr>
      <w:r w:rsidRPr="00CD0143">
        <w:t xml:space="preserve">FROM </w:t>
      </w:r>
      <w:proofErr w:type="spellStart"/>
      <w:r w:rsidRPr="00CD0143">
        <w:t>photo_tags</w:t>
      </w:r>
      <w:proofErr w:type="spellEnd"/>
    </w:p>
    <w:p w14:paraId="69B1AAC6" w14:textId="772D464C" w:rsidR="00CD0143" w:rsidRPr="00CD0143" w:rsidRDefault="00CD0143" w:rsidP="00CD0143">
      <w:pPr>
        <w:pStyle w:val="NoSpacing"/>
      </w:pPr>
      <w:r w:rsidRPr="00CD0143">
        <w:t>UNION ALL</w:t>
      </w:r>
    </w:p>
    <w:p w14:paraId="5FF1528F" w14:textId="77777777" w:rsidR="00CD0143" w:rsidRPr="00CD0143" w:rsidRDefault="00CD0143" w:rsidP="00CD0143">
      <w:pPr>
        <w:pStyle w:val="NoSpacing"/>
      </w:pPr>
      <w:r w:rsidRPr="00CD0143">
        <w:t>SELECT 'photos',</w:t>
      </w:r>
    </w:p>
    <w:p w14:paraId="47F90F9D" w14:textId="77777777" w:rsidR="00CD0143" w:rsidRPr="00CD0143" w:rsidRDefault="00CD0143" w:rsidP="00CD0143">
      <w:pPr>
        <w:pStyle w:val="NoSpacing"/>
      </w:pPr>
      <w:r w:rsidRPr="00CD0143">
        <w:t xml:space="preserve">       </w:t>
      </w:r>
      <w:proofErr w:type="gramStart"/>
      <w:r w:rsidRPr="00CD0143">
        <w:t>COUNT(</w:t>
      </w:r>
      <w:proofErr w:type="gramEnd"/>
      <w:r w:rsidRPr="00CD0143">
        <w:t>*),</w:t>
      </w:r>
    </w:p>
    <w:p w14:paraId="38D8E7CE" w14:textId="77777777" w:rsidR="00CD0143" w:rsidRPr="00CD0143" w:rsidRDefault="00CD0143" w:rsidP="00CD0143">
      <w:pPr>
        <w:pStyle w:val="NoSpacing"/>
      </w:pPr>
      <w:r w:rsidRPr="00CD0143">
        <w:t xml:space="preserve">       </w:t>
      </w:r>
      <w:proofErr w:type="gramStart"/>
      <w:r w:rsidRPr="00CD0143">
        <w:t>COUNT(</w:t>
      </w:r>
      <w:proofErr w:type="gramEnd"/>
      <w:r w:rsidRPr="00CD0143">
        <w:t xml:space="preserve">DISTINCT </w:t>
      </w:r>
      <w:proofErr w:type="gramStart"/>
      <w:r w:rsidRPr="00CD0143">
        <w:t>CONCAT(</w:t>
      </w:r>
      <w:proofErr w:type="spellStart"/>
      <w:proofErr w:type="gramEnd"/>
      <w:r w:rsidRPr="00CD0143">
        <w:t>image_url</w:t>
      </w:r>
      <w:proofErr w:type="spellEnd"/>
      <w:r w:rsidRPr="00CD0143">
        <w:t xml:space="preserve">, '-', </w:t>
      </w:r>
      <w:proofErr w:type="spellStart"/>
      <w:r w:rsidRPr="00CD0143">
        <w:t>user_id</w:t>
      </w:r>
      <w:proofErr w:type="spellEnd"/>
      <w:r w:rsidRPr="00CD0143">
        <w:t>)),</w:t>
      </w:r>
    </w:p>
    <w:p w14:paraId="7441A7A5" w14:textId="77777777" w:rsidR="00CD0143" w:rsidRPr="00CD0143" w:rsidRDefault="00CD0143" w:rsidP="00CD0143">
      <w:pPr>
        <w:pStyle w:val="NoSpacing"/>
      </w:pPr>
      <w:r w:rsidRPr="00CD0143">
        <w:t xml:space="preserve">       </w:t>
      </w:r>
      <w:proofErr w:type="gramStart"/>
      <w:r w:rsidRPr="00CD0143">
        <w:t>SUM(</w:t>
      </w:r>
      <w:proofErr w:type="spellStart"/>
      <w:proofErr w:type="gramEnd"/>
      <w:r w:rsidRPr="00CD0143">
        <w:t>image_url</w:t>
      </w:r>
      <w:proofErr w:type="spellEnd"/>
      <w:r w:rsidRPr="00CD0143">
        <w:t xml:space="preserve"> IS NULL),</w:t>
      </w:r>
    </w:p>
    <w:p w14:paraId="15C94EAB" w14:textId="77777777" w:rsidR="00CD0143" w:rsidRPr="00CD0143" w:rsidRDefault="00CD0143" w:rsidP="00CD0143">
      <w:pPr>
        <w:pStyle w:val="NoSpacing"/>
      </w:pPr>
      <w:r w:rsidRPr="00CD0143">
        <w:t xml:space="preserve">       </w:t>
      </w:r>
      <w:proofErr w:type="gramStart"/>
      <w:r w:rsidRPr="00CD0143">
        <w:t>SUM(</w:t>
      </w:r>
      <w:proofErr w:type="spellStart"/>
      <w:proofErr w:type="gramEnd"/>
      <w:r w:rsidRPr="00CD0143">
        <w:t>user_id</w:t>
      </w:r>
      <w:proofErr w:type="spellEnd"/>
      <w:r w:rsidRPr="00CD0143">
        <w:t xml:space="preserve"> IS NULL)</w:t>
      </w:r>
    </w:p>
    <w:p w14:paraId="15BB1099" w14:textId="74122549" w:rsidR="00CD0143" w:rsidRPr="00CD0143" w:rsidRDefault="00CD0143" w:rsidP="00CD0143">
      <w:pPr>
        <w:pStyle w:val="NoSpacing"/>
      </w:pPr>
      <w:r w:rsidRPr="00CD0143">
        <w:t>FROM photos</w:t>
      </w:r>
    </w:p>
    <w:p w14:paraId="5F61B268" w14:textId="6D01AB36" w:rsidR="00CD0143" w:rsidRPr="00CD0143" w:rsidRDefault="00CD0143" w:rsidP="00CD0143">
      <w:pPr>
        <w:pStyle w:val="NoSpacing"/>
      </w:pPr>
      <w:r w:rsidRPr="00CD0143">
        <w:t>UNION ALL</w:t>
      </w:r>
    </w:p>
    <w:p w14:paraId="420633B2" w14:textId="77777777" w:rsidR="00CD0143" w:rsidRPr="00CD0143" w:rsidRDefault="00CD0143" w:rsidP="00CD0143">
      <w:pPr>
        <w:pStyle w:val="NoSpacing"/>
      </w:pPr>
      <w:r w:rsidRPr="00CD0143">
        <w:t>SELECT 'tags',</w:t>
      </w:r>
    </w:p>
    <w:p w14:paraId="02FA0D6F" w14:textId="77777777" w:rsidR="00CD0143" w:rsidRPr="00CD0143" w:rsidRDefault="00CD0143" w:rsidP="00CD0143">
      <w:pPr>
        <w:pStyle w:val="NoSpacing"/>
      </w:pPr>
      <w:r w:rsidRPr="00CD0143">
        <w:t xml:space="preserve">       </w:t>
      </w:r>
      <w:proofErr w:type="gramStart"/>
      <w:r w:rsidRPr="00CD0143">
        <w:t>COUNT(</w:t>
      </w:r>
      <w:proofErr w:type="gramEnd"/>
      <w:r w:rsidRPr="00CD0143">
        <w:t>*),</w:t>
      </w:r>
    </w:p>
    <w:p w14:paraId="4DE1FFAA" w14:textId="77777777" w:rsidR="00CD0143" w:rsidRPr="00CD0143" w:rsidRDefault="00CD0143" w:rsidP="00CD0143">
      <w:pPr>
        <w:pStyle w:val="NoSpacing"/>
      </w:pPr>
      <w:r w:rsidRPr="00CD0143">
        <w:t xml:space="preserve">       </w:t>
      </w:r>
      <w:proofErr w:type="gramStart"/>
      <w:r w:rsidRPr="00CD0143">
        <w:t>COUNT(</w:t>
      </w:r>
      <w:proofErr w:type="gramEnd"/>
      <w:r w:rsidRPr="00CD0143">
        <w:t xml:space="preserve">DISTINCT </w:t>
      </w:r>
      <w:proofErr w:type="spellStart"/>
      <w:r w:rsidRPr="00CD0143">
        <w:t>tag_name</w:t>
      </w:r>
      <w:proofErr w:type="spellEnd"/>
      <w:r w:rsidRPr="00CD0143">
        <w:t>),</w:t>
      </w:r>
    </w:p>
    <w:p w14:paraId="7219FA45" w14:textId="77777777" w:rsidR="00CD0143" w:rsidRPr="00CD0143" w:rsidRDefault="00CD0143" w:rsidP="00CD0143">
      <w:pPr>
        <w:pStyle w:val="NoSpacing"/>
      </w:pPr>
      <w:r w:rsidRPr="00CD0143">
        <w:t xml:space="preserve">       </w:t>
      </w:r>
      <w:proofErr w:type="gramStart"/>
      <w:r w:rsidRPr="00CD0143">
        <w:t>SUM(</w:t>
      </w:r>
      <w:proofErr w:type="spellStart"/>
      <w:proofErr w:type="gramEnd"/>
      <w:r w:rsidRPr="00CD0143">
        <w:t>tag_name</w:t>
      </w:r>
      <w:proofErr w:type="spellEnd"/>
      <w:r w:rsidRPr="00CD0143">
        <w:t xml:space="preserve"> IS NULL),</w:t>
      </w:r>
    </w:p>
    <w:p w14:paraId="69A30DEB" w14:textId="77777777" w:rsidR="00CD0143" w:rsidRPr="00CD0143" w:rsidRDefault="00CD0143" w:rsidP="00CD0143">
      <w:pPr>
        <w:pStyle w:val="NoSpacing"/>
      </w:pPr>
      <w:r w:rsidRPr="00CD0143">
        <w:t xml:space="preserve">       0</w:t>
      </w:r>
    </w:p>
    <w:p w14:paraId="2583AAB3" w14:textId="41F19C30" w:rsidR="00CD0143" w:rsidRPr="00CD0143" w:rsidRDefault="00CD0143" w:rsidP="00CD0143">
      <w:pPr>
        <w:pStyle w:val="NoSpacing"/>
      </w:pPr>
      <w:r w:rsidRPr="00CD0143">
        <w:t>FROM tags</w:t>
      </w:r>
    </w:p>
    <w:p w14:paraId="5A8951C0" w14:textId="3B68E3A2" w:rsidR="00CD0143" w:rsidRPr="00CD0143" w:rsidRDefault="00CD0143" w:rsidP="00CD0143">
      <w:pPr>
        <w:pStyle w:val="NoSpacing"/>
      </w:pPr>
      <w:r w:rsidRPr="00CD0143">
        <w:t>UNION ALL</w:t>
      </w:r>
    </w:p>
    <w:p w14:paraId="61121FC5" w14:textId="77777777" w:rsidR="00CD0143" w:rsidRPr="00CD0143" w:rsidRDefault="00CD0143" w:rsidP="00CD0143">
      <w:pPr>
        <w:pStyle w:val="NoSpacing"/>
      </w:pPr>
      <w:r w:rsidRPr="00CD0143">
        <w:t>SELECT 'users',</w:t>
      </w:r>
    </w:p>
    <w:p w14:paraId="0F59AD6C" w14:textId="77777777" w:rsidR="00CD0143" w:rsidRPr="00CD0143" w:rsidRDefault="00CD0143" w:rsidP="00CD0143">
      <w:pPr>
        <w:pStyle w:val="NoSpacing"/>
      </w:pPr>
      <w:r w:rsidRPr="00CD0143">
        <w:t xml:space="preserve">       </w:t>
      </w:r>
      <w:proofErr w:type="gramStart"/>
      <w:r w:rsidRPr="00CD0143">
        <w:t>COUNT(</w:t>
      </w:r>
      <w:proofErr w:type="gramEnd"/>
      <w:r w:rsidRPr="00CD0143">
        <w:t>*),</w:t>
      </w:r>
    </w:p>
    <w:p w14:paraId="7E5ECE70" w14:textId="77777777" w:rsidR="00CD0143" w:rsidRPr="00CD0143" w:rsidRDefault="00CD0143" w:rsidP="00CD0143">
      <w:pPr>
        <w:pStyle w:val="NoSpacing"/>
      </w:pPr>
      <w:r w:rsidRPr="00CD0143">
        <w:t xml:space="preserve">       </w:t>
      </w:r>
      <w:proofErr w:type="gramStart"/>
      <w:r w:rsidRPr="00CD0143">
        <w:t>COUNT(</w:t>
      </w:r>
      <w:proofErr w:type="gramEnd"/>
      <w:r w:rsidRPr="00CD0143">
        <w:t>DISTINCT username),</w:t>
      </w:r>
    </w:p>
    <w:p w14:paraId="1622A676" w14:textId="77777777" w:rsidR="00CD0143" w:rsidRPr="00CD0143" w:rsidRDefault="00CD0143" w:rsidP="00CD0143">
      <w:pPr>
        <w:pStyle w:val="NoSpacing"/>
      </w:pPr>
      <w:r w:rsidRPr="00CD0143">
        <w:t xml:space="preserve">       </w:t>
      </w:r>
      <w:proofErr w:type="gramStart"/>
      <w:r w:rsidRPr="00CD0143">
        <w:t>SUM(</w:t>
      </w:r>
      <w:proofErr w:type="gramEnd"/>
      <w:r w:rsidRPr="00CD0143">
        <w:t>username IS NULL),</w:t>
      </w:r>
    </w:p>
    <w:p w14:paraId="4A58B570" w14:textId="77777777" w:rsidR="00CD0143" w:rsidRPr="00CD0143" w:rsidRDefault="00CD0143" w:rsidP="00CD0143">
      <w:pPr>
        <w:pStyle w:val="NoSpacing"/>
      </w:pPr>
      <w:r w:rsidRPr="00CD0143">
        <w:t xml:space="preserve">       0</w:t>
      </w:r>
    </w:p>
    <w:p w14:paraId="371A6F5A" w14:textId="483568D9" w:rsidR="00895BBA" w:rsidRPr="00CD0143" w:rsidRDefault="00CD0143" w:rsidP="00CD0143">
      <w:pPr>
        <w:pStyle w:val="NoSpacing"/>
      </w:pPr>
      <w:r w:rsidRPr="00CD0143">
        <w:t>FROM users;</w:t>
      </w:r>
    </w:p>
    <w:p w14:paraId="6C7ABB1B" w14:textId="77777777" w:rsidR="00CD0143" w:rsidRDefault="00CD0143" w:rsidP="00CD0143">
      <w:pPr>
        <w:pStyle w:val="NoSpacing"/>
        <w:rPr>
          <w:rStyle w:val="Strong"/>
          <w:sz w:val="20"/>
          <w:szCs w:val="20"/>
        </w:rPr>
      </w:pPr>
    </w:p>
    <w:p w14:paraId="06ED0446" w14:textId="11F31FDF" w:rsidR="008B0E5C" w:rsidRDefault="008B0E5C" w:rsidP="00895BBA">
      <w:pPr>
        <w:pStyle w:val="NoSpacing"/>
      </w:pPr>
      <w:r w:rsidRPr="008B0E5C">
        <w:rPr>
          <w:rStyle w:val="Strong"/>
          <w:sz w:val="20"/>
          <w:szCs w:val="20"/>
        </w:rPr>
        <w:t>Output:</w:t>
      </w:r>
    </w:p>
    <w:p w14:paraId="0E5C5990" w14:textId="097C0215" w:rsidR="00103C51" w:rsidRDefault="00CD0143" w:rsidP="008B0E5C">
      <w:r w:rsidRPr="00CD0143">
        <w:rPr>
          <w:noProof/>
        </w:rPr>
        <w:drawing>
          <wp:inline distT="0" distB="0" distL="0" distR="0" wp14:anchorId="75689CB1" wp14:editId="495033ED">
            <wp:extent cx="4601217" cy="1752845"/>
            <wp:effectExtent l="0" t="0" r="0" b="0"/>
            <wp:docPr id="208591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11375" name=""/>
                    <pic:cNvPicPr/>
                  </pic:nvPicPr>
                  <pic:blipFill>
                    <a:blip r:embed="rId8"/>
                    <a:stretch>
                      <a:fillRect/>
                    </a:stretch>
                  </pic:blipFill>
                  <pic:spPr>
                    <a:xfrm>
                      <a:off x="0" y="0"/>
                      <a:ext cx="4601217" cy="1752845"/>
                    </a:xfrm>
                    <a:prstGeom prst="rect">
                      <a:avLst/>
                    </a:prstGeom>
                  </pic:spPr>
                </pic:pic>
              </a:graphicData>
            </a:graphic>
          </wp:inline>
        </w:drawing>
      </w:r>
    </w:p>
    <w:p w14:paraId="5CCCFF91" w14:textId="77777777" w:rsidR="00CD0143" w:rsidRPr="00CD0143" w:rsidRDefault="00CD0143" w:rsidP="00CD0143">
      <w:pPr>
        <w:pStyle w:val="NoSpacing"/>
        <w:rPr>
          <w:b/>
          <w:bCs/>
        </w:rPr>
      </w:pPr>
      <w:r w:rsidRPr="00CD0143">
        <w:rPr>
          <w:b/>
          <w:bCs/>
        </w:rPr>
        <w:t>Insight</w:t>
      </w:r>
    </w:p>
    <w:p w14:paraId="3F754D05" w14:textId="77777777" w:rsidR="00CD0143" w:rsidRPr="00CD0143" w:rsidRDefault="00CD0143" w:rsidP="00CD0143">
      <w:pPr>
        <w:pStyle w:val="NoSpacing"/>
      </w:pPr>
      <w:r w:rsidRPr="00CD0143">
        <w:t>This analysis helps identify data-quality issues across all 7 tables. Tables with a difference between total and unique records may contain duplicates, while tables with NULL counts greater than zero contain missing values.</w:t>
      </w:r>
    </w:p>
    <w:p w14:paraId="12188F83" w14:textId="77777777" w:rsidR="00CD0143" w:rsidRPr="00CD0143" w:rsidRDefault="00CD0143" w:rsidP="00CD0143">
      <w:pPr>
        <w:pStyle w:val="NoSpacing"/>
      </w:pPr>
      <w:r w:rsidRPr="00CD0143">
        <w:t xml:space="preserve">If all NULL counts are 0 and </w:t>
      </w:r>
      <w:proofErr w:type="spellStart"/>
      <w:r w:rsidRPr="00CD0143">
        <w:t>total_rows</w:t>
      </w:r>
      <w:proofErr w:type="spellEnd"/>
      <w:r w:rsidRPr="00CD0143">
        <w:t xml:space="preserve"> = </w:t>
      </w:r>
      <w:proofErr w:type="spellStart"/>
      <w:r w:rsidRPr="00CD0143">
        <w:t>unique_records</w:t>
      </w:r>
      <w:proofErr w:type="spellEnd"/>
      <w:r w:rsidRPr="00CD0143">
        <w:t>, the tables have no identified missing values or duplicate combinations based on the columns checked.</w:t>
      </w:r>
    </w:p>
    <w:p w14:paraId="495C3A25" w14:textId="77777777" w:rsidR="00CD0143" w:rsidRDefault="00CD0143" w:rsidP="008B0E5C">
      <w:pPr>
        <w:pStyle w:val="NoSpacing"/>
        <w:rPr>
          <w:b/>
          <w:bCs/>
        </w:rPr>
      </w:pPr>
    </w:p>
    <w:p w14:paraId="7AC53161" w14:textId="3C4B3E84" w:rsidR="00D604CA" w:rsidRDefault="00713F2F" w:rsidP="008B0E5C">
      <w:pPr>
        <w:pStyle w:val="NoSpacing"/>
      </w:pPr>
      <w:proofErr w:type="spellStart"/>
      <w:r>
        <w:rPr>
          <w:b/>
          <w:bCs/>
        </w:rPr>
        <w:t>Recommandation</w:t>
      </w:r>
      <w:proofErr w:type="spellEnd"/>
      <w:r w:rsidR="00000000">
        <w:t xml:space="preserve"> </w:t>
      </w:r>
    </w:p>
    <w:p w14:paraId="0FAFDA6B" w14:textId="3E0B9675" w:rsidR="00CD0143" w:rsidRPr="00CD0143" w:rsidRDefault="00CD0143" w:rsidP="00CD0143">
      <w:pPr>
        <w:pStyle w:val="NoSpacing"/>
      </w:pPr>
      <w:r w:rsidRPr="00CD0143">
        <w:rPr>
          <w:b/>
          <w:bCs/>
        </w:rPr>
        <w:t>Duplicates:</w:t>
      </w:r>
      <w:r w:rsidRPr="00CD0143">
        <w:t xml:space="preserve"> Review duplicate records before removing them. Genuine duplicates can be deleted after verification. </w:t>
      </w:r>
    </w:p>
    <w:p w14:paraId="685AFB15" w14:textId="1E547A4B" w:rsidR="00CD0143" w:rsidRPr="00CD0143" w:rsidRDefault="00CD0143" w:rsidP="00CD0143">
      <w:pPr>
        <w:pStyle w:val="NoSpacing"/>
      </w:pPr>
      <w:r w:rsidRPr="00CD0143">
        <w:rPr>
          <w:b/>
          <w:bCs/>
        </w:rPr>
        <w:lastRenderedPageBreak/>
        <w:t>NULL values:</w:t>
      </w:r>
      <w:r w:rsidRPr="00CD0143">
        <w:t xml:space="preserve"> Do not automatically delete records containing NULLs. Mandatory missing values should be investigated and corrected where possible, while optional fields can remain NULL. </w:t>
      </w:r>
    </w:p>
    <w:p w14:paraId="07ACB6B9" w14:textId="533309BB" w:rsidR="00CD0143" w:rsidRDefault="00CD0143" w:rsidP="00CD0143">
      <w:pPr>
        <w:pStyle w:val="NoSpacing"/>
        <w:rPr>
          <w:b/>
          <w:bCs/>
        </w:rPr>
      </w:pPr>
      <w:r w:rsidRPr="00CD0143">
        <w:t>Prevention: Use appropriate PRIMARY KEY and UNIQUE constraints to prevent duplicate records in the future.</w:t>
      </w:r>
    </w:p>
    <w:p w14:paraId="3F68B257" w14:textId="6AE25390" w:rsidR="00E27B32" w:rsidRPr="00A027AC" w:rsidRDefault="00000000" w:rsidP="00CD0143">
      <w:pPr>
        <w:pStyle w:val="Heading2"/>
        <w:rPr>
          <w:lang w:val="en-GB"/>
        </w:rPr>
      </w:pPr>
      <w:r>
        <w:t xml:space="preserve">2. </w:t>
      </w:r>
      <w:r w:rsidR="00A027AC" w:rsidRPr="00A027AC">
        <w:rPr>
          <w:lang w:val="en-GB"/>
        </w:rPr>
        <w:t>What is the distribution of user activity levels (e.g., number of posts, likes, comments) across the user base?</w:t>
      </w:r>
    </w:p>
    <w:p w14:paraId="53A72E0E" w14:textId="77777777" w:rsidR="000D4BC4" w:rsidRPr="000D4BC4" w:rsidRDefault="000D4BC4" w:rsidP="000D4BC4">
      <w:r w:rsidRPr="000D4BC4">
        <w:rPr>
          <w:b/>
          <w:bCs/>
        </w:rPr>
        <w:t>Approach:</w:t>
      </w:r>
    </w:p>
    <w:p w14:paraId="4F9EAF38" w14:textId="77777777" w:rsidR="000D4BC4" w:rsidRDefault="000D4BC4" w:rsidP="000D4BC4">
      <w:pPr>
        <w:pStyle w:val="NoSpacing"/>
      </w:pPr>
      <w:r w:rsidRPr="000D4BC4">
        <w:t xml:space="preserve">Reviewed user activity across the platform by calculating the number of posts, likes, and comments associated with each user. The </w:t>
      </w:r>
      <w:proofErr w:type="gramStart"/>
      <w:r w:rsidRPr="000D4BC4">
        <w:t>users</w:t>
      </w:r>
      <w:proofErr w:type="gramEnd"/>
      <w:r w:rsidRPr="000D4BC4">
        <w:t xml:space="preserve"> table was joined with the photos, likes, and comments tables using LEFT JOIN so that users with no activity were also included in the results.</w:t>
      </w:r>
    </w:p>
    <w:p w14:paraId="123FFBF6" w14:textId="77777777" w:rsidR="0096349D" w:rsidRPr="000D4BC4" w:rsidRDefault="0096349D" w:rsidP="000D4BC4">
      <w:pPr>
        <w:pStyle w:val="NoSpacing"/>
      </w:pPr>
    </w:p>
    <w:p w14:paraId="15B4D2E9" w14:textId="77777777" w:rsidR="000D4BC4" w:rsidRPr="000D4BC4" w:rsidRDefault="000D4BC4" w:rsidP="000D4BC4">
      <w:r w:rsidRPr="000D4BC4">
        <w:rPr>
          <w:b/>
          <w:bCs/>
        </w:rPr>
        <w:t>Why these SQL concepts were used:</w:t>
      </w:r>
    </w:p>
    <w:p w14:paraId="550BE6C5" w14:textId="77777777" w:rsidR="000D4BC4" w:rsidRPr="000D4BC4" w:rsidRDefault="000D4BC4" w:rsidP="000D4BC4">
      <w:pPr>
        <w:pStyle w:val="NoSpacing"/>
      </w:pPr>
      <w:r w:rsidRPr="000D4BC4">
        <w:rPr>
          <w:b/>
          <w:bCs/>
        </w:rPr>
        <w:t>LEFT JOIN</w:t>
      </w:r>
      <w:r w:rsidRPr="000D4BC4">
        <w:t xml:space="preserve"> → ensures that all users are included, even if they have no posts, likes, or comments.</w:t>
      </w:r>
    </w:p>
    <w:p w14:paraId="44A10143" w14:textId="77777777" w:rsidR="000D4BC4" w:rsidRPr="000D4BC4" w:rsidRDefault="000D4BC4" w:rsidP="000D4BC4">
      <w:pPr>
        <w:pStyle w:val="NoSpacing"/>
      </w:pPr>
      <w:proofErr w:type="gramStart"/>
      <w:r w:rsidRPr="000D4BC4">
        <w:rPr>
          <w:b/>
          <w:bCs/>
        </w:rPr>
        <w:t>COUNT(</w:t>
      </w:r>
      <w:proofErr w:type="gramEnd"/>
      <w:r w:rsidRPr="000D4BC4">
        <w:rPr>
          <w:b/>
          <w:bCs/>
        </w:rPr>
        <w:t>DISTINCT ...)</w:t>
      </w:r>
      <w:r w:rsidRPr="000D4BC4">
        <w:t xml:space="preserve"> → counts each activity without double-counting records caused by multiple joins.</w:t>
      </w:r>
    </w:p>
    <w:p w14:paraId="6FBA3E2E" w14:textId="77777777" w:rsidR="000D4BC4" w:rsidRPr="000D4BC4" w:rsidRDefault="000D4BC4" w:rsidP="000D4BC4">
      <w:pPr>
        <w:pStyle w:val="NoSpacing"/>
      </w:pPr>
      <w:r w:rsidRPr="000D4BC4">
        <w:rPr>
          <w:b/>
          <w:bCs/>
        </w:rPr>
        <w:t>GROUP BY</w:t>
      </w:r>
      <w:r w:rsidRPr="000D4BC4">
        <w:t xml:space="preserve"> → groups the activity counts for each individual user.</w:t>
      </w:r>
    </w:p>
    <w:p w14:paraId="56F0588E" w14:textId="77777777" w:rsidR="000D4BC4" w:rsidRDefault="000D4BC4" w:rsidP="000D4BC4">
      <w:pPr>
        <w:pStyle w:val="NoSpacing"/>
      </w:pPr>
      <w:r w:rsidRPr="000D4BC4">
        <w:rPr>
          <w:b/>
          <w:bCs/>
        </w:rPr>
        <w:t>ORDER BY</w:t>
      </w:r>
      <w:r w:rsidRPr="000D4BC4">
        <w:t xml:space="preserve"> → sorts users from the most active to the least active based on posts, likes, and comments.</w:t>
      </w:r>
    </w:p>
    <w:p w14:paraId="6B9A82C9" w14:textId="77777777" w:rsidR="00895BBA" w:rsidRPr="000D4BC4" w:rsidRDefault="00895BBA" w:rsidP="000D4BC4">
      <w:pPr>
        <w:pStyle w:val="NoSpacing"/>
      </w:pPr>
    </w:p>
    <w:p w14:paraId="1EE78441" w14:textId="77777777" w:rsidR="00CD0143" w:rsidRDefault="00000000" w:rsidP="00CD0143">
      <w:r>
        <w:t>SQL:</w:t>
      </w:r>
    </w:p>
    <w:p w14:paraId="646086E0" w14:textId="77777777" w:rsidR="00CD0143" w:rsidRDefault="00000000" w:rsidP="00CD0143">
      <w:r>
        <w:t xml:space="preserve">SELECT u.id AS </w:t>
      </w:r>
      <w:proofErr w:type="spellStart"/>
      <w:r>
        <w:t>user_id</w:t>
      </w:r>
      <w:proofErr w:type="spellEnd"/>
      <w:r>
        <w:t xml:space="preserve">, </w:t>
      </w:r>
      <w:proofErr w:type="spellStart"/>
      <w:proofErr w:type="gramStart"/>
      <w:r>
        <w:t>u.username</w:t>
      </w:r>
      <w:proofErr w:type="spellEnd"/>
      <w:proofErr w:type="gramEnd"/>
      <w:r>
        <w:t>,</w:t>
      </w:r>
      <w:r>
        <w:br/>
      </w:r>
      <w:proofErr w:type="gramStart"/>
      <w:r>
        <w:t>COUNT(</w:t>
      </w:r>
      <w:proofErr w:type="gramEnd"/>
      <w:r>
        <w:t>DISTINCT p.id) AS posts,</w:t>
      </w:r>
      <w:r>
        <w:br/>
      </w:r>
      <w:proofErr w:type="gramStart"/>
      <w:r>
        <w:t>COUNT(</w:t>
      </w:r>
      <w:proofErr w:type="gramEnd"/>
      <w:r>
        <w:t xml:space="preserve">DISTINCT </w:t>
      </w:r>
      <w:proofErr w:type="spellStart"/>
      <w:r>
        <w:t>l.user_id</w:t>
      </w:r>
      <w:proofErr w:type="spellEnd"/>
      <w:r>
        <w:t>) AS likes,</w:t>
      </w:r>
      <w:r>
        <w:br/>
      </w:r>
      <w:proofErr w:type="gramStart"/>
      <w:r>
        <w:t>COUNT(</w:t>
      </w:r>
      <w:proofErr w:type="gramEnd"/>
      <w:r>
        <w:t>DISTINCT c.id) AS comments</w:t>
      </w:r>
      <w:r>
        <w:br/>
        <w:t>FROM users u</w:t>
      </w:r>
      <w:r>
        <w:br/>
        <w:t xml:space="preserve">LEFT JOIN photos p ON u.id = </w:t>
      </w:r>
      <w:proofErr w:type="spellStart"/>
      <w:r>
        <w:t>p.user_id</w:t>
      </w:r>
      <w:proofErr w:type="spellEnd"/>
      <w:r>
        <w:br/>
        <w:t xml:space="preserve">LEFT JOIN likes l ON u.id = </w:t>
      </w:r>
      <w:proofErr w:type="spellStart"/>
      <w:r>
        <w:t>l.user_id</w:t>
      </w:r>
      <w:proofErr w:type="spellEnd"/>
      <w:r>
        <w:br/>
        <w:t xml:space="preserve">LEFT JOIN comments c ON u.id = </w:t>
      </w:r>
      <w:proofErr w:type="spellStart"/>
      <w:r>
        <w:t>c.user_id</w:t>
      </w:r>
      <w:proofErr w:type="spellEnd"/>
      <w:r>
        <w:br/>
        <w:t xml:space="preserve">GROUP BY u.id, </w:t>
      </w:r>
      <w:proofErr w:type="spellStart"/>
      <w:proofErr w:type="gramStart"/>
      <w:r>
        <w:t>u.username</w:t>
      </w:r>
      <w:proofErr w:type="spellEnd"/>
      <w:proofErr w:type="gramEnd"/>
      <w:r>
        <w:br/>
        <w:t>ORDER BY posts DESC, likes DESC, comments DESC;</w:t>
      </w:r>
    </w:p>
    <w:p w14:paraId="6B9F43BF" w14:textId="77777777" w:rsidR="00CD0143" w:rsidRDefault="00CD0143" w:rsidP="00CD0143"/>
    <w:p w14:paraId="2B7266BA" w14:textId="77777777" w:rsidR="00CD0143" w:rsidRDefault="00CD0143" w:rsidP="00CD0143">
      <w:pPr>
        <w:rPr>
          <w:b/>
          <w:bCs/>
          <w:noProof/>
        </w:rPr>
      </w:pPr>
    </w:p>
    <w:p w14:paraId="2C0B8C08" w14:textId="77777777" w:rsidR="00CD0143" w:rsidRDefault="00CD0143" w:rsidP="00CD0143">
      <w:pPr>
        <w:rPr>
          <w:b/>
          <w:bCs/>
          <w:noProof/>
        </w:rPr>
      </w:pPr>
    </w:p>
    <w:p w14:paraId="11C1185C" w14:textId="77777777" w:rsidR="00CD0143" w:rsidRDefault="00CD0143" w:rsidP="00CD0143">
      <w:pPr>
        <w:rPr>
          <w:b/>
          <w:bCs/>
          <w:noProof/>
        </w:rPr>
      </w:pPr>
    </w:p>
    <w:p w14:paraId="49732E43" w14:textId="77777777" w:rsidR="00CD0143" w:rsidRDefault="00CD0143" w:rsidP="00CD0143">
      <w:pPr>
        <w:rPr>
          <w:b/>
          <w:bCs/>
          <w:noProof/>
        </w:rPr>
      </w:pPr>
    </w:p>
    <w:p w14:paraId="33FAE318" w14:textId="37D0344D" w:rsidR="00CD0143" w:rsidRDefault="000D4BC4" w:rsidP="00CD0143">
      <w:pPr>
        <w:rPr>
          <w:b/>
          <w:bCs/>
          <w:noProof/>
        </w:rPr>
      </w:pPr>
      <w:r w:rsidRPr="000D4BC4">
        <w:rPr>
          <w:b/>
          <w:bCs/>
          <w:noProof/>
        </w:rPr>
        <w:lastRenderedPageBreak/>
        <w:t>Output:-</w:t>
      </w:r>
    </w:p>
    <w:p w14:paraId="24D7C2E8" w14:textId="5F0D50AC" w:rsidR="00A027AC" w:rsidRDefault="00951A26" w:rsidP="00CD0143">
      <w:pPr>
        <w:rPr>
          <w:noProof/>
        </w:rPr>
      </w:pPr>
      <w:r w:rsidRPr="00951A26">
        <w:rPr>
          <w:noProof/>
        </w:rPr>
        <w:drawing>
          <wp:inline distT="0" distB="0" distL="0" distR="0" wp14:anchorId="2C8BA370" wp14:editId="5E7CDF76">
            <wp:extent cx="2613660" cy="2278380"/>
            <wp:effectExtent l="0" t="0" r="0" b="7620"/>
            <wp:docPr id="87621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18774" name=""/>
                    <pic:cNvPicPr/>
                  </pic:nvPicPr>
                  <pic:blipFill>
                    <a:blip r:embed="rId9"/>
                    <a:stretch>
                      <a:fillRect/>
                    </a:stretch>
                  </pic:blipFill>
                  <pic:spPr>
                    <a:xfrm>
                      <a:off x="0" y="0"/>
                      <a:ext cx="2614039" cy="2278710"/>
                    </a:xfrm>
                    <a:prstGeom prst="rect">
                      <a:avLst/>
                    </a:prstGeom>
                  </pic:spPr>
                </pic:pic>
              </a:graphicData>
            </a:graphic>
          </wp:inline>
        </w:drawing>
      </w:r>
      <w:r w:rsidRPr="00951A26">
        <w:rPr>
          <w:noProof/>
        </w:rPr>
        <w:t xml:space="preserve"> </w:t>
      </w:r>
      <w:r w:rsidRPr="00951A26">
        <w:rPr>
          <w:noProof/>
        </w:rPr>
        <w:drawing>
          <wp:inline distT="0" distB="0" distL="0" distR="0" wp14:anchorId="022CE100" wp14:editId="5B323464">
            <wp:extent cx="2819400" cy="2293620"/>
            <wp:effectExtent l="0" t="0" r="0" b="0"/>
            <wp:docPr id="201092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22421" name=""/>
                    <pic:cNvPicPr/>
                  </pic:nvPicPr>
                  <pic:blipFill>
                    <a:blip r:embed="rId10"/>
                    <a:stretch>
                      <a:fillRect/>
                    </a:stretch>
                  </pic:blipFill>
                  <pic:spPr>
                    <a:xfrm>
                      <a:off x="0" y="0"/>
                      <a:ext cx="2819800" cy="2293945"/>
                    </a:xfrm>
                    <a:prstGeom prst="rect">
                      <a:avLst/>
                    </a:prstGeom>
                  </pic:spPr>
                </pic:pic>
              </a:graphicData>
            </a:graphic>
          </wp:inline>
        </w:drawing>
      </w:r>
    </w:p>
    <w:p w14:paraId="3EF57569" w14:textId="7D73CA31" w:rsidR="000D19EC" w:rsidRDefault="000D19EC" w:rsidP="00CD0143">
      <w:r w:rsidRPr="000D19EC">
        <w:drawing>
          <wp:inline distT="0" distB="0" distL="0" distR="0" wp14:anchorId="5E20C098" wp14:editId="21B6BB12">
            <wp:extent cx="5486400" cy="2934335"/>
            <wp:effectExtent l="0" t="0" r="0" b="0"/>
            <wp:docPr id="61962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21817" name=""/>
                    <pic:cNvPicPr/>
                  </pic:nvPicPr>
                  <pic:blipFill>
                    <a:blip r:embed="rId11"/>
                    <a:stretch>
                      <a:fillRect/>
                    </a:stretch>
                  </pic:blipFill>
                  <pic:spPr>
                    <a:xfrm>
                      <a:off x="0" y="0"/>
                      <a:ext cx="5486400" cy="2934335"/>
                    </a:xfrm>
                    <a:prstGeom prst="rect">
                      <a:avLst/>
                    </a:prstGeom>
                  </pic:spPr>
                </pic:pic>
              </a:graphicData>
            </a:graphic>
          </wp:inline>
        </w:drawing>
      </w:r>
    </w:p>
    <w:p w14:paraId="78ECA76A" w14:textId="6914BC51" w:rsidR="00455700" w:rsidRPr="00455700" w:rsidRDefault="00455700" w:rsidP="00951A26">
      <w:pPr>
        <w:rPr>
          <w:b/>
          <w:bCs/>
        </w:rPr>
      </w:pPr>
      <w:r w:rsidRPr="00455700">
        <w:rPr>
          <w:b/>
          <w:bCs/>
        </w:rPr>
        <w:t>Insight:</w:t>
      </w:r>
    </w:p>
    <w:p w14:paraId="6EAD7575" w14:textId="3D05152A" w:rsidR="00951A26" w:rsidRDefault="0096349D" w:rsidP="00951A26">
      <w:r w:rsidRPr="0096349D">
        <w:t xml:space="preserve">The results show the distribution of activity across the user base. Users with higher counts of posts, likes, and comments can be considered </w:t>
      </w:r>
      <w:r w:rsidRPr="0096349D">
        <w:rPr>
          <w:b/>
          <w:bCs/>
        </w:rPr>
        <w:t>more active users</w:t>
      </w:r>
      <w:r w:rsidRPr="0096349D">
        <w:t>, while users with lower counts are relatively less active. Users with zero activity across these categories represent inactive or less-engaged users.</w:t>
      </w:r>
    </w:p>
    <w:p w14:paraId="0B336AE8" w14:textId="717B02CC" w:rsidR="00455700" w:rsidRDefault="00713F2F" w:rsidP="00455700">
      <w:proofErr w:type="spellStart"/>
      <w:r>
        <w:rPr>
          <w:b/>
          <w:bCs/>
        </w:rPr>
        <w:t>Recommandation</w:t>
      </w:r>
      <w:proofErr w:type="spellEnd"/>
      <w:r w:rsidR="00455700">
        <w:t xml:space="preserve"> </w:t>
      </w:r>
    </w:p>
    <w:p w14:paraId="4E98EE38" w14:textId="3E3A4B06" w:rsidR="00455700" w:rsidRPr="00455700" w:rsidRDefault="00455700" w:rsidP="00455700">
      <w:r w:rsidRPr="0096349D">
        <w:t xml:space="preserve">The query produces a user-level activity summary showing the number </w:t>
      </w:r>
      <w:r w:rsidRPr="00455700">
        <w:t xml:space="preserve">of posts, likes, and comments for each user. Users are ordered based on their activity levels, with users having higher numbers of activities appearing first. The activity counts can be used to categorize users into highly active, moderately active, and low/inactive groups. This segmentation can </w:t>
      </w:r>
      <w:r w:rsidRPr="00455700">
        <w:lastRenderedPageBreak/>
        <w:t>help identify highly engaged users, understand overall platform engagement, and develop targeted strategies to increase activity among less-active users.</w:t>
      </w:r>
    </w:p>
    <w:p w14:paraId="3E545B3D" w14:textId="77777777" w:rsidR="0096349D" w:rsidRPr="00951A26" w:rsidRDefault="0096349D" w:rsidP="00951A26"/>
    <w:p w14:paraId="526C41B6" w14:textId="2828E674" w:rsidR="00DD3A73" w:rsidRPr="00DD3A73" w:rsidRDefault="00000000" w:rsidP="00DD3A73">
      <w:pPr>
        <w:pStyle w:val="Heading2"/>
        <w:rPr>
          <w:lang w:val="en-GB"/>
        </w:rPr>
      </w:pPr>
      <w:r>
        <w:t xml:space="preserve">3. </w:t>
      </w:r>
      <w:r w:rsidR="00DD3A73" w:rsidRPr="00DD3A73">
        <w:rPr>
          <w:lang w:val="en-GB"/>
        </w:rPr>
        <w:t>Calculate the average number of tags per post (</w:t>
      </w:r>
      <w:proofErr w:type="spellStart"/>
      <w:r w:rsidR="00DD3A73" w:rsidRPr="00DD3A73">
        <w:rPr>
          <w:lang w:val="en-GB"/>
        </w:rPr>
        <w:t>photo_tags</w:t>
      </w:r>
      <w:proofErr w:type="spellEnd"/>
      <w:r w:rsidR="00DD3A73" w:rsidRPr="00DD3A73">
        <w:rPr>
          <w:lang w:val="en-GB"/>
        </w:rPr>
        <w:t xml:space="preserve"> and photos tables).</w:t>
      </w:r>
    </w:p>
    <w:p w14:paraId="58557DA4" w14:textId="1E21BD42" w:rsidR="00E27B32" w:rsidRDefault="00000000" w:rsidP="00DD3A73">
      <w:pPr>
        <w:pStyle w:val="Heading2"/>
      </w:pPr>
      <w:r>
        <w:t>SQL:</w:t>
      </w:r>
    </w:p>
    <w:p w14:paraId="48F6AE36" w14:textId="77777777" w:rsidR="0096349D" w:rsidRPr="0096349D" w:rsidRDefault="0096349D" w:rsidP="0096349D">
      <w:pPr>
        <w:pStyle w:val="NoSpacing"/>
      </w:pPr>
      <w:r w:rsidRPr="0096349D">
        <w:rPr>
          <w:b/>
          <w:bCs/>
        </w:rPr>
        <w:t>Approach:</w:t>
      </w:r>
    </w:p>
    <w:p w14:paraId="3A862668" w14:textId="77777777" w:rsidR="0096349D" w:rsidRDefault="0096349D" w:rsidP="0096349D">
      <w:pPr>
        <w:pStyle w:val="NoSpacing"/>
      </w:pPr>
      <w:r w:rsidRPr="0096349D">
        <w:t xml:space="preserve">Calculated the average number of tags assigned to each post by joining the photos and </w:t>
      </w:r>
      <w:proofErr w:type="spellStart"/>
      <w:r w:rsidRPr="0096349D">
        <w:t>photo_tags</w:t>
      </w:r>
      <w:proofErr w:type="spellEnd"/>
      <w:r w:rsidRPr="0096349D">
        <w:t xml:space="preserve"> tables. The total number of tags was divided by the total number of distinct posts that have tags, and the result was rounded to two decimal places.</w:t>
      </w:r>
    </w:p>
    <w:p w14:paraId="326E71AA" w14:textId="77777777" w:rsidR="0096349D" w:rsidRPr="0096349D" w:rsidRDefault="0096349D" w:rsidP="0096349D">
      <w:pPr>
        <w:pStyle w:val="NoSpacing"/>
      </w:pPr>
    </w:p>
    <w:p w14:paraId="477C46FC" w14:textId="77777777" w:rsidR="0096349D" w:rsidRPr="0096349D" w:rsidRDefault="0096349D" w:rsidP="0096349D">
      <w:pPr>
        <w:pStyle w:val="NoSpacing"/>
      </w:pPr>
      <w:r w:rsidRPr="0096349D">
        <w:rPr>
          <w:b/>
          <w:bCs/>
        </w:rPr>
        <w:t>Why these SQL concepts were used:</w:t>
      </w:r>
    </w:p>
    <w:p w14:paraId="05BC1E46" w14:textId="77777777" w:rsidR="0096349D" w:rsidRPr="0096349D" w:rsidRDefault="0096349D" w:rsidP="0096349D">
      <w:pPr>
        <w:pStyle w:val="NoSpacing"/>
      </w:pPr>
      <w:r w:rsidRPr="0096349D">
        <w:t xml:space="preserve">JOIN → connects the photos table with </w:t>
      </w:r>
      <w:proofErr w:type="spellStart"/>
      <w:r w:rsidRPr="0096349D">
        <w:t>photo_tags</w:t>
      </w:r>
      <w:proofErr w:type="spellEnd"/>
      <w:r w:rsidRPr="0096349D">
        <w:t xml:space="preserve"> using </w:t>
      </w:r>
      <w:proofErr w:type="spellStart"/>
      <w:r w:rsidRPr="0096349D">
        <w:t>photo_id</w:t>
      </w:r>
      <w:proofErr w:type="spellEnd"/>
      <w:r w:rsidRPr="0096349D">
        <w:t>.</w:t>
      </w:r>
    </w:p>
    <w:p w14:paraId="1CE2060D" w14:textId="77777777" w:rsidR="0096349D" w:rsidRPr="0096349D" w:rsidRDefault="0096349D" w:rsidP="0096349D">
      <w:pPr>
        <w:pStyle w:val="NoSpacing"/>
      </w:pPr>
      <w:proofErr w:type="gramStart"/>
      <w:r w:rsidRPr="0096349D">
        <w:t>COUNT(</w:t>
      </w:r>
      <w:proofErr w:type="spellStart"/>
      <w:proofErr w:type="gramEnd"/>
      <w:r w:rsidRPr="0096349D">
        <w:t>tag_id</w:t>
      </w:r>
      <w:proofErr w:type="spellEnd"/>
      <w:r w:rsidRPr="0096349D">
        <w:t>) → counts the total number of tags assigned to posts.</w:t>
      </w:r>
    </w:p>
    <w:p w14:paraId="260ED10E" w14:textId="77777777" w:rsidR="0096349D" w:rsidRPr="0096349D" w:rsidRDefault="0096349D" w:rsidP="0096349D">
      <w:pPr>
        <w:pStyle w:val="NoSpacing"/>
      </w:pPr>
      <w:proofErr w:type="gramStart"/>
      <w:r w:rsidRPr="0096349D">
        <w:t>COUNT(</w:t>
      </w:r>
      <w:proofErr w:type="gramEnd"/>
      <w:r w:rsidRPr="0096349D">
        <w:t>DISTINCT p.id) → counts the number of unique posts.</w:t>
      </w:r>
    </w:p>
    <w:p w14:paraId="2176BFA2" w14:textId="77777777" w:rsidR="0096349D" w:rsidRDefault="0096349D" w:rsidP="0096349D">
      <w:pPr>
        <w:pStyle w:val="NoSpacing"/>
      </w:pPr>
      <w:proofErr w:type="gramStart"/>
      <w:r w:rsidRPr="0096349D">
        <w:t>ROUND(</w:t>
      </w:r>
      <w:proofErr w:type="gramEnd"/>
      <w:r w:rsidRPr="0096349D">
        <w:t>..., 2) → rounds the average to two decimal places.</w:t>
      </w:r>
    </w:p>
    <w:p w14:paraId="360A1E1F" w14:textId="77777777" w:rsidR="0096349D" w:rsidRDefault="0096349D" w:rsidP="0096349D">
      <w:pPr>
        <w:pStyle w:val="NoSpacing"/>
      </w:pPr>
    </w:p>
    <w:p w14:paraId="4B20EFE8" w14:textId="77777777" w:rsidR="0096349D" w:rsidRPr="0096349D" w:rsidRDefault="0096349D" w:rsidP="0096349D">
      <w:pPr>
        <w:pStyle w:val="NoSpacing"/>
      </w:pPr>
      <w:r w:rsidRPr="0096349D">
        <w:rPr>
          <w:b/>
          <w:bCs/>
        </w:rPr>
        <w:t>Query Used:</w:t>
      </w:r>
    </w:p>
    <w:p w14:paraId="49A06C2D" w14:textId="77777777" w:rsidR="0096349D" w:rsidRPr="0096349D" w:rsidRDefault="0096349D" w:rsidP="0096349D">
      <w:pPr>
        <w:pStyle w:val="NoSpacing"/>
      </w:pPr>
      <w:r w:rsidRPr="0096349D">
        <w:t xml:space="preserve">SELECT </w:t>
      </w:r>
    </w:p>
    <w:p w14:paraId="2A62CC79" w14:textId="77777777" w:rsidR="0096349D" w:rsidRPr="0096349D" w:rsidRDefault="0096349D" w:rsidP="0096349D">
      <w:pPr>
        <w:pStyle w:val="NoSpacing"/>
      </w:pPr>
      <w:r w:rsidRPr="0096349D">
        <w:t xml:space="preserve">    ROUND(</w:t>
      </w:r>
      <w:proofErr w:type="gramStart"/>
      <w:r w:rsidRPr="0096349D">
        <w:t>COUNT(</w:t>
      </w:r>
      <w:proofErr w:type="spellStart"/>
      <w:proofErr w:type="gramEnd"/>
      <w:r w:rsidRPr="0096349D">
        <w:t>pt.tag_id</w:t>
      </w:r>
      <w:proofErr w:type="spellEnd"/>
      <w:r w:rsidRPr="0096349D">
        <w:t xml:space="preserve">) / </w:t>
      </w:r>
      <w:proofErr w:type="gramStart"/>
      <w:r w:rsidRPr="0096349D">
        <w:t>COUNT(</w:t>
      </w:r>
      <w:proofErr w:type="gramEnd"/>
      <w:r w:rsidRPr="0096349D">
        <w:t xml:space="preserve">DISTINCT p.id), 2) AS </w:t>
      </w:r>
      <w:proofErr w:type="spellStart"/>
      <w:r w:rsidRPr="0096349D">
        <w:t>avg_tags_per_post</w:t>
      </w:r>
      <w:proofErr w:type="spellEnd"/>
    </w:p>
    <w:p w14:paraId="2B4AF46E" w14:textId="77777777" w:rsidR="0096349D" w:rsidRPr="0096349D" w:rsidRDefault="0096349D" w:rsidP="0096349D">
      <w:pPr>
        <w:pStyle w:val="NoSpacing"/>
      </w:pPr>
      <w:r w:rsidRPr="0096349D">
        <w:t>FROM photos p</w:t>
      </w:r>
    </w:p>
    <w:p w14:paraId="758FFBD2" w14:textId="77777777" w:rsidR="0096349D" w:rsidRPr="0096349D" w:rsidRDefault="0096349D" w:rsidP="0096349D">
      <w:pPr>
        <w:pStyle w:val="NoSpacing"/>
      </w:pPr>
      <w:r w:rsidRPr="0096349D">
        <w:t xml:space="preserve">JOIN </w:t>
      </w:r>
      <w:proofErr w:type="spellStart"/>
      <w:r w:rsidRPr="0096349D">
        <w:t>photo_tags</w:t>
      </w:r>
      <w:proofErr w:type="spellEnd"/>
      <w:r w:rsidRPr="0096349D">
        <w:t xml:space="preserve"> pt </w:t>
      </w:r>
    </w:p>
    <w:p w14:paraId="2FBC9BA7" w14:textId="77777777" w:rsidR="0096349D" w:rsidRPr="0096349D" w:rsidRDefault="0096349D" w:rsidP="0096349D">
      <w:pPr>
        <w:pStyle w:val="NoSpacing"/>
      </w:pPr>
      <w:r w:rsidRPr="0096349D">
        <w:t xml:space="preserve">    ON p.id = </w:t>
      </w:r>
      <w:proofErr w:type="spellStart"/>
      <w:proofErr w:type="gramStart"/>
      <w:r w:rsidRPr="0096349D">
        <w:t>pt.photo</w:t>
      </w:r>
      <w:proofErr w:type="gramEnd"/>
      <w:r w:rsidRPr="0096349D">
        <w:t>_id</w:t>
      </w:r>
      <w:proofErr w:type="spellEnd"/>
      <w:r w:rsidRPr="0096349D">
        <w:t>;</w:t>
      </w:r>
    </w:p>
    <w:p w14:paraId="71AC32F3" w14:textId="77777777" w:rsidR="0096349D" w:rsidRPr="0096349D" w:rsidRDefault="0096349D" w:rsidP="0096349D">
      <w:pPr>
        <w:pStyle w:val="NoSpacing"/>
      </w:pPr>
      <w:r w:rsidRPr="0096349D">
        <w:rPr>
          <w:b/>
          <w:bCs/>
        </w:rPr>
        <w:t>Output:</w:t>
      </w:r>
    </w:p>
    <w:p w14:paraId="5088B1B0" w14:textId="77777777" w:rsidR="0096349D" w:rsidRPr="0096349D" w:rsidRDefault="0096349D" w:rsidP="0096349D">
      <w:pPr>
        <w:pStyle w:val="NoSpacing"/>
      </w:pPr>
    </w:p>
    <w:p w14:paraId="1477CE37" w14:textId="77777777" w:rsidR="00951A26" w:rsidRDefault="00951A26" w:rsidP="00DD3A73">
      <w:pPr>
        <w:pStyle w:val="NoSpacing"/>
      </w:pPr>
    </w:p>
    <w:p w14:paraId="56FB9DAF" w14:textId="36D2EF0E" w:rsidR="00DD3A73" w:rsidRDefault="00951A26" w:rsidP="00DD3A73">
      <w:pPr>
        <w:pStyle w:val="NoSpacing"/>
      </w:pPr>
      <w:r w:rsidRPr="00951A26">
        <w:rPr>
          <w:noProof/>
        </w:rPr>
        <w:drawing>
          <wp:inline distT="0" distB="0" distL="0" distR="0" wp14:anchorId="5529BF7B" wp14:editId="3DA3B1E4">
            <wp:extent cx="1343212" cy="438211"/>
            <wp:effectExtent l="0" t="0" r="9525" b="0"/>
            <wp:docPr id="185845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54009" name=""/>
                    <pic:cNvPicPr/>
                  </pic:nvPicPr>
                  <pic:blipFill>
                    <a:blip r:embed="rId12"/>
                    <a:stretch>
                      <a:fillRect/>
                    </a:stretch>
                  </pic:blipFill>
                  <pic:spPr>
                    <a:xfrm>
                      <a:off x="0" y="0"/>
                      <a:ext cx="1343212" cy="438211"/>
                    </a:xfrm>
                    <a:prstGeom prst="rect">
                      <a:avLst/>
                    </a:prstGeom>
                  </pic:spPr>
                </pic:pic>
              </a:graphicData>
            </a:graphic>
          </wp:inline>
        </w:drawing>
      </w:r>
    </w:p>
    <w:p w14:paraId="3D210097" w14:textId="77777777" w:rsidR="00951A26" w:rsidRDefault="00951A26" w:rsidP="00DD3A73">
      <w:pPr>
        <w:pStyle w:val="NoSpacing"/>
      </w:pPr>
    </w:p>
    <w:p w14:paraId="347E730A" w14:textId="5115E181" w:rsidR="00455700" w:rsidRPr="00455700" w:rsidRDefault="00455700" w:rsidP="00455700">
      <w:pPr>
        <w:pStyle w:val="NoSpacing"/>
        <w:rPr>
          <w:b/>
          <w:bCs/>
        </w:rPr>
      </w:pPr>
      <w:proofErr w:type="gramStart"/>
      <w:r w:rsidRPr="00455700">
        <w:rPr>
          <w:b/>
          <w:bCs/>
        </w:rPr>
        <w:t>Insight:</w:t>
      </w:r>
      <w:r>
        <w:rPr>
          <w:b/>
          <w:bCs/>
        </w:rPr>
        <w:t>-</w:t>
      </w:r>
      <w:proofErr w:type="gramEnd"/>
    </w:p>
    <w:p w14:paraId="6AF93CA6" w14:textId="77777777" w:rsidR="00455700" w:rsidRDefault="00455700" w:rsidP="00455700">
      <w:pPr>
        <w:pStyle w:val="NoSpacing"/>
      </w:pPr>
    </w:p>
    <w:p w14:paraId="72100472" w14:textId="3CF3AB23" w:rsidR="00455700" w:rsidRPr="00455700" w:rsidRDefault="00455700" w:rsidP="00455700">
      <w:pPr>
        <w:pStyle w:val="NoSpacing"/>
      </w:pPr>
      <w:r w:rsidRPr="00455700">
        <w:t>The result indicates how many tags are assigned to a post on average. A higher average means posts are generally associated with more tags, while a lower average indicates that posts typically have fewer tags.</w:t>
      </w:r>
    </w:p>
    <w:p w14:paraId="552B2214" w14:textId="77777777" w:rsidR="00455700" w:rsidRDefault="00455700" w:rsidP="00455700">
      <w:pPr>
        <w:pStyle w:val="NoSpacing"/>
        <w:rPr>
          <w:b/>
          <w:bCs/>
        </w:rPr>
      </w:pPr>
    </w:p>
    <w:p w14:paraId="6B8783FF" w14:textId="696C8E4D" w:rsidR="00455700" w:rsidRPr="00455700" w:rsidRDefault="00713F2F" w:rsidP="00455700">
      <w:pPr>
        <w:pStyle w:val="NoSpacing"/>
        <w:rPr>
          <w:b/>
          <w:bCs/>
        </w:rPr>
      </w:pPr>
      <w:proofErr w:type="spellStart"/>
      <w:r>
        <w:rPr>
          <w:b/>
          <w:bCs/>
        </w:rPr>
        <w:t>Recommandation</w:t>
      </w:r>
      <w:proofErr w:type="spellEnd"/>
    </w:p>
    <w:p w14:paraId="48DFADC5" w14:textId="77777777" w:rsidR="00455700" w:rsidRPr="00455700" w:rsidRDefault="00455700" w:rsidP="00455700">
      <w:pPr>
        <w:pStyle w:val="NoSpacing"/>
      </w:pPr>
      <w:r w:rsidRPr="00455700">
        <w:t>The calculated average can be used to understand how users categorize their posts and how frequently tags are used across the platform. This can also help evaluate tagging behavior and improve tag-based search or content discovery.</w:t>
      </w:r>
    </w:p>
    <w:p w14:paraId="45C964D0" w14:textId="0F3BACAB" w:rsidR="00E27B32" w:rsidRPr="00455700" w:rsidRDefault="00000000" w:rsidP="00455700">
      <w:pPr>
        <w:pStyle w:val="NoSpacing"/>
      </w:pPr>
      <w:r w:rsidRPr="00455700">
        <w:t xml:space="preserve">Calculates the average number of tags per post using photos and </w:t>
      </w:r>
      <w:proofErr w:type="spellStart"/>
      <w:r w:rsidRPr="00455700">
        <w:t>photo_tags</w:t>
      </w:r>
      <w:proofErr w:type="spellEnd"/>
      <w:r w:rsidRPr="00455700">
        <w:t>.</w:t>
      </w:r>
    </w:p>
    <w:p w14:paraId="4384523D" w14:textId="77777777" w:rsidR="00951A26" w:rsidRDefault="00951A26"/>
    <w:p w14:paraId="1F8065C0" w14:textId="77777777" w:rsidR="00DD3A73" w:rsidRPr="00DD3A73" w:rsidRDefault="00000000" w:rsidP="00DD3A73">
      <w:pPr>
        <w:pStyle w:val="Heading2"/>
        <w:rPr>
          <w:lang w:val="en-GB"/>
        </w:rPr>
      </w:pPr>
      <w:r>
        <w:lastRenderedPageBreak/>
        <w:t xml:space="preserve">4. </w:t>
      </w:r>
      <w:r w:rsidR="00DD3A73" w:rsidRPr="00DD3A73">
        <w:rPr>
          <w:lang w:val="en-GB"/>
        </w:rPr>
        <w:t>Identify the top users with the highest engagement rates (likes, comments) on their posts and rank them.</w:t>
      </w:r>
    </w:p>
    <w:p w14:paraId="4EA212BB" w14:textId="77777777" w:rsidR="0096349D" w:rsidRDefault="0096349D" w:rsidP="0096349D">
      <w:pPr>
        <w:pStyle w:val="NoSpacing"/>
      </w:pPr>
    </w:p>
    <w:p w14:paraId="6CE86291" w14:textId="2CF1ADB7" w:rsidR="0096349D" w:rsidRPr="0096349D" w:rsidRDefault="0096349D" w:rsidP="0096349D">
      <w:pPr>
        <w:pStyle w:val="NoSpacing"/>
        <w:rPr>
          <w:b/>
          <w:bCs/>
        </w:rPr>
      </w:pPr>
      <w:r w:rsidRPr="0096349D">
        <w:rPr>
          <w:b/>
          <w:bCs/>
        </w:rPr>
        <w:t>Approach:</w:t>
      </w:r>
    </w:p>
    <w:p w14:paraId="2A1A4419" w14:textId="77777777" w:rsidR="0096349D" w:rsidRDefault="0096349D" w:rsidP="0096349D">
      <w:pPr>
        <w:pStyle w:val="NoSpacing"/>
      </w:pPr>
      <w:r w:rsidRPr="0096349D">
        <w:t>Analyzed the engagement received by each user's posts by counting the number of likes and comments on their uploaded photos. The total engagement was calculated by adding likes and comments together. A window function was then used to rank users from the highest to the lowest engagement.</w:t>
      </w:r>
    </w:p>
    <w:p w14:paraId="681C9E4C" w14:textId="77777777" w:rsidR="0096349D" w:rsidRPr="0096349D" w:rsidRDefault="0096349D" w:rsidP="0096349D">
      <w:pPr>
        <w:pStyle w:val="NoSpacing"/>
      </w:pPr>
    </w:p>
    <w:p w14:paraId="4CB32A74" w14:textId="77777777" w:rsidR="0096349D" w:rsidRPr="0096349D" w:rsidRDefault="0096349D" w:rsidP="0096349D">
      <w:pPr>
        <w:pStyle w:val="NoSpacing"/>
        <w:rPr>
          <w:b/>
          <w:bCs/>
        </w:rPr>
      </w:pPr>
      <w:r w:rsidRPr="0096349D">
        <w:rPr>
          <w:b/>
          <w:bCs/>
        </w:rPr>
        <w:t>Why these SQL concepts were used:</w:t>
      </w:r>
    </w:p>
    <w:p w14:paraId="107086E6" w14:textId="77777777" w:rsidR="0096349D" w:rsidRPr="0096349D" w:rsidRDefault="0096349D" w:rsidP="0096349D">
      <w:pPr>
        <w:pStyle w:val="NoSpacing"/>
      </w:pPr>
      <w:r w:rsidRPr="0096349D">
        <w:t>JOIN → connects users with the photos they have uploaded.</w:t>
      </w:r>
    </w:p>
    <w:p w14:paraId="47F3E877" w14:textId="77777777" w:rsidR="0096349D" w:rsidRPr="0096349D" w:rsidRDefault="0096349D" w:rsidP="0096349D">
      <w:pPr>
        <w:pStyle w:val="NoSpacing"/>
      </w:pPr>
      <w:r w:rsidRPr="0096349D">
        <w:t>LEFT JOIN → includes posts even if they have no likes or comments.</w:t>
      </w:r>
    </w:p>
    <w:p w14:paraId="7329FEEF" w14:textId="77777777" w:rsidR="0096349D" w:rsidRPr="0096349D" w:rsidRDefault="0096349D" w:rsidP="0096349D">
      <w:pPr>
        <w:pStyle w:val="NoSpacing"/>
      </w:pPr>
      <w:proofErr w:type="gramStart"/>
      <w:r w:rsidRPr="0096349D">
        <w:t>COUNT(</w:t>
      </w:r>
      <w:proofErr w:type="gramEnd"/>
      <w:r w:rsidRPr="0096349D">
        <w:t>DISTINCT ...) → counts unique likes and comments without double-counting caused by multiple joins.</w:t>
      </w:r>
    </w:p>
    <w:p w14:paraId="2D2611A2" w14:textId="77777777" w:rsidR="0096349D" w:rsidRPr="0096349D" w:rsidRDefault="0096349D" w:rsidP="0096349D">
      <w:pPr>
        <w:pStyle w:val="NoSpacing"/>
      </w:pPr>
      <w:r w:rsidRPr="0096349D">
        <w:t>SUM of likes and comments → calculates the total engagement received by each user's posts.</w:t>
      </w:r>
    </w:p>
    <w:p w14:paraId="287F429A" w14:textId="77777777" w:rsidR="0096349D" w:rsidRPr="0096349D" w:rsidRDefault="0096349D" w:rsidP="0096349D">
      <w:pPr>
        <w:pStyle w:val="NoSpacing"/>
      </w:pPr>
      <w:proofErr w:type="gramStart"/>
      <w:r w:rsidRPr="0096349D">
        <w:t>RANK(</w:t>
      </w:r>
      <w:proofErr w:type="gramEnd"/>
      <w:r w:rsidRPr="0096349D">
        <w:t>) OVER → ranks users based on their total engagement.</w:t>
      </w:r>
    </w:p>
    <w:p w14:paraId="352AE41D" w14:textId="77777777" w:rsidR="0096349D" w:rsidRPr="0096349D" w:rsidRDefault="0096349D" w:rsidP="0096349D">
      <w:pPr>
        <w:pStyle w:val="NoSpacing"/>
      </w:pPr>
      <w:r w:rsidRPr="0096349D">
        <w:t>GROUP BY → groups the results for each user.</w:t>
      </w:r>
    </w:p>
    <w:p w14:paraId="2147ABFB" w14:textId="3AB57430" w:rsidR="0096349D" w:rsidRDefault="0096349D" w:rsidP="0096349D">
      <w:pPr>
        <w:pStyle w:val="NoSpacing"/>
      </w:pPr>
      <w:r w:rsidRPr="0096349D">
        <w:t>ORDER BY → displays users according to their engagement rank.</w:t>
      </w:r>
    </w:p>
    <w:p w14:paraId="14445430" w14:textId="77777777" w:rsidR="00DD3A73" w:rsidRPr="00DD3A73" w:rsidRDefault="00000000" w:rsidP="00DD3A73">
      <w:pPr>
        <w:pStyle w:val="NoSpacing"/>
      </w:pPr>
      <w:r w:rsidRPr="00DD3A73">
        <w:t xml:space="preserve">SELECT u.id AS </w:t>
      </w:r>
      <w:proofErr w:type="spellStart"/>
      <w:r w:rsidRPr="00DD3A73">
        <w:t>user_id</w:t>
      </w:r>
      <w:proofErr w:type="spellEnd"/>
      <w:r w:rsidRPr="00DD3A73">
        <w:t>,</w:t>
      </w:r>
    </w:p>
    <w:p w14:paraId="06514624" w14:textId="77777777" w:rsidR="0096349D" w:rsidRDefault="0096349D" w:rsidP="00DD3A73">
      <w:pPr>
        <w:pStyle w:val="NoSpacing"/>
      </w:pPr>
    </w:p>
    <w:p w14:paraId="511343A3" w14:textId="09F81B4F" w:rsidR="0096349D" w:rsidRPr="0096349D" w:rsidRDefault="0096349D" w:rsidP="00DD3A73">
      <w:pPr>
        <w:pStyle w:val="NoSpacing"/>
        <w:rPr>
          <w:b/>
          <w:bCs/>
        </w:rPr>
      </w:pPr>
      <w:r w:rsidRPr="0096349D">
        <w:rPr>
          <w:b/>
          <w:bCs/>
        </w:rPr>
        <w:t>Query Used:</w:t>
      </w:r>
    </w:p>
    <w:p w14:paraId="06544958" w14:textId="76FC88A6" w:rsidR="00DD3A73" w:rsidRPr="00DD3A73" w:rsidRDefault="00000000" w:rsidP="00DD3A73">
      <w:pPr>
        <w:pStyle w:val="NoSpacing"/>
      </w:pPr>
      <w:proofErr w:type="spellStart"/>
      <w:proofErr w:type="gramStart"/>
      <w:r w:rsidRPr="00DD3A73">
        <w:t>u.username</w:t>
      </w:r>
      <w:proofErr w:type="spellEnd"/>
      <w:proofErr w:type="gramEnd"/>
      <w:r w:rsidRPr="00DD3A73">
        <w:t xml:space="preserve">, </w:t>
      </w:r>
    </w:p>
    <w:p w14:paraId="2409ECA7" w14:textId="6E13BD5B" w:rsidR="00E27B32" w:rsidRDefault="00000000" w:rsidP="00DD3A73">
      <w:pPr>
        <w:pStyle w:val="NoSpacing"/>
      </w:pPr>
      <w:proofErr w:type="gramStart"/>
      <w:r w:rsidRPr="00DD3A73">
        <w:t>COUNT(</w:t>
      </w:r>
      <w:proofErr w:type="gramEnd"/>
      <w:r w:rsidRPr="00DD3A73">
        <w:t xml:space="preserve">DISTINCT </w:t>
      </w:r>
      <w:proofErr w:type="spellStart"/>
      <w:r w:rsidRPr="00DD3A73">
        <w:t>l.user_id</w:t>
      </w:r>
      <w:proofErr w:type="spellEnd"/>
      <w:r w:rsidRPr="00DD3A73">
        <w:t>) AS likes,</w:t>
      </w:r>
      <w:r w:rsidRPr="00DD3A73">
        <w:br/>
      </w:r>
      <w:proofErr w:type="gramStart"/>
      <w:r w:rsidRPr="00DD3A73">
        <w:t>COUNT(</w:t>
      </w:r>
      <w:proofErr w:type="gramEnd"/>
      <w:r w:rsidRPr="00DD3A73">
        <w:t>DISTINCT c.id) AS comments,</w:t>
      </w:r>
      <w:r w:rsidRPr="00DD3A73">
        <w:br/>
      </w:r>
      <w:proofErr w:type="gramStart"/>
      <w:r w:rsidRPr="00DD3A73">
        <w:t>COUNT(</w:t>
      </w:r>
      <w:proofErr w:type="gramEnd"/>
      <w:r w:rsidRPr="00DD3A73">
        <w:t xml:space="preserve">DISTINCT </w:t>
      </w:r>
      <w:proofErr w:type="spellStart"/>
      <w:r w:rsidRPr="00DD3A73">
        <w:t>l.user_</w:t>
      </w:r>
      <w:proofErr w:type="gramStart"/>
      <w:r w:rsidRPr="00DD3A73">
        <w:t>id</w:t>
      </w:r>
      <w:proofErr w:type="spellEnd"/>
      <w:r w:rsidRPr="00DD3A73">
        <w:t>)+COUNT(</w:t>
      </w:r>
      <w:proofErr w:type="gramEnd"/>
      <w:r w:rsidRPr="00DD3A73">
        <w:t xml:space="preserve">DISTINCT c.id) AS </w:t>
      </w:r>
      <w:proofErr w:type="spellStart"/>
      <w:r w:rsidRPr="00DD3A73">
        <w:t>total_engagement</w:t>
      </w:r>
      <w:proofErr w:type="spellEnd"/>
      <w:r w:rsidRPr="00DD3A73">
        <w:t>,</w:t>
      </w:r>
      <w:r w:rsidRPr="00DD3A73">
        <w:br/>
      </w:r>
      <w:proofErr w:type="gramStart"/>
      <w:r w:rsidRPr="00DD3A73">
        <w:t>RANK(</w:t>
      </w:r>
      <w:proofErr w:type="gramEnd"/>
      <w:r w:rsidRPr="00DD3A73">
        <w:t xml:space="preserve">) OVER (ORDER BY </w:t>
      </w:r>
      <w:proofErr w:type="gramStart"/>
      <w:r w:rsidRPr="00DD3A73">
        <w:t>COUNT(</w:t>
      </w:r>
      <w:proofErr w:type="gramEnd"/>
      <w:r w:rsidRPr="00DD3A73">
        <w:t xml:space="preserve">DISTINCT </w:t>
      </w:r>
      <w:proofErr w:type="spellStart"/>
      <w:r w:rsidRPr="00DD3A73">
        <w:t>l.user_</w:t>
      </w:r>
      <w:proofErr w:type="gramStart"/>
      <w:r w:rsidRPr="00DD3A73">
        <w:t>id</w:t>
      </w:r>
      <w:proofErr w:type="spellEnd"/>
      <w:r w:rsidRPr="00DD3A73">
        <w:t>)+COUNT(</w:t>
      </w:r>
      <w:proofErr w:type="gramEnd"/>
      <w:r w:rsidRPr="00DD3A73">
        <w:t xml:space="preserve">DISTINCT c.id) DESC) AS </w:t>
      </w:r>
      <w:proofErr w:type="spellStart"/>
      <w:r w:rsidRPr="00DD3A73">
        <w:t>engagement_rank</w:t>
      </w:r>
      <w:proofErr w:type="spellEnd"/>
      <w:r w:rsidRPr="00DD3A73">
        <w:br/>
        <w:t>FROM users u JOIN photos p ON u.id=</w:t>
      </w:r>
      <w:proofErr w:type="spellStart"/>
      <w:r w:rsidRPr="00DD3A73">
        <w:t>p.user_id</w:t>
      </w:r>
      <w:proofErr w:type="spellEnd"/>
      <w:r w:rsidRPr="00DD3A73">
        <w:br/>
        <w:t>LEFT JOIN likes l ON p.id=</w:t>
      </w:r>
      <w:proofErr w:type="spellStart"/>
      <w:proofErr w:type="gramStart"/>
      <w:r w:rsidRPr="00DD3A73">
        <w:t>l.photo</w:t>
      </w:r>
      <w:proofErr w:type="gramEnd"/>
      <w:r w:rsidRPr="00DD3A73">
        <w:t>_id</w:t>
      </w:r>
      <w:proofErr w:type="spellEnd"/>
      <w:r w:rsidRPr="00DD3A73">
        <w:t xml:space="preserve"> LEFT JOIN comments c ON p.id=</w:t>
      </w:r>
      <w:proofErr w:type="spellStart"/>
      <w:proofErr w:type="gramStart"/>
      <w:r w:rsidRPr="00DD3A73">
        <w:t>c.photo</w:t>
      </w:r>
      <w:proofErr w:type="gramEnd"/>
      <w:r w:rsidRPr="00DD3A73">
        <w:t>_id</w:t>
      </w:r>
      <w:proofErr w:type="spellEnd"/>
      <w:r w:rsidRPr="00DD3A73">
        <w:br/>
        <w:t xml:space="preserve">GROUP BY </w:t>
      </w:r>
      <w:proofErr w:type="spellStart"/>
      <w:r w:rsidRPr="00DD3A73">
        <w:t>u.</w:t>
      </w:r>
      <w:proofErr w:type="gramStart"/>
      <w:r w:rsidRPr="00DD3A73">
        <w:t>id,u</w:t>
      </w:r>
      <w:proofErr w:type="gramEnd"/>
      <w:r w:rsidRPr="00DD3A73">
        <w:t>.username</w:t>
      </w:r>
      <w:proofErr w:type="spellEnd"/>
      <w:r w:rsidRPr="00DD3A73">
        <w:t xml:space="preserve"> ORDER BY </w:t>
      </w:r>
      <w:proofErr w:type="spellStart"/>
      <w:r w:rsidRPr="00DD3A73">
        <w:t>engagement_rank</w:t>
      </w:r>
      <w:proofErr w:type="spellEnd"/>
      <w:r w:rsidRPr="00DD3A73">
        <w:t>;</w:t>
      </w:r>
    </w:p>
    <w:p w14:paraId="79CE8181" w14:textId="77777777" w:rsidR="00BD6CEB" w:rsidRDefault="00BD6CEB" w:rsidP="00DD3A73">
      <w:pPr>
        <w:pStyle w:val="NoSpacing"/>
      </w:pPr>
    </w:p>
    <w:p w14:paraId="2012E9D8" w14:textId="77777777" w:rsidR="0096349D" w:rsidRDefault="0096349D" w:rsidP="00DD3A73">
      <w:pPr>
        <w:pStyle w:val="NoSpacing"/>
      </w:pPr>
    </w:p>
    <w:p w14:paraId="2824E5E1" w14:textId="77777777" w:rsidR="0096349D" w:rsidRDefault="0096349D" w:rsidP="00DD3A73">
      <w:pPr>
        <w:pStyle w:val="NoSpacing"/>
      </w:pPr>
    </w:p>
    <w:p w14:paraId="7F5213D1" w14:textId="77777777" w:rsidR="0096349D" w:rsidRDefault="0096349D" w:rsidP="00DD3A73">
      <w:pPr>
        <w:pStyle w:val="NoSpacing"/>
      </w:pPr>
    </w:p>
    <w:p w14:paraId="1E7DE604" w14:textId="77777777" w:rsidR="00D00ABD" w:rsidRDefault="00D00ABD" w:rsidP="00DD3A73">
      <w:pPr>
        <w:pStyle w:val="NoSpacing"/>
        <w:rPr>
          <w:b/>
          <w:bCs/>
        </w:rPr>
      </w:pPr>
    </w:p>
    <w:p w14:paraId="6AA07855" w14:textId="77777777" w:rsidR="00D00ABD" w:rsidRDefault="00D00ABD" w:rsidP="00DD3A73">
      <w:pPr>
        <w:pStyle w:val="NoSpacing"/>
        <w:rPr>
          <w:b/>
          <w:bCs/>
        </w:rPr>
      </w:pPr>
    </w:p>
    <w:p w14:paraId="7A08C699" w14:textId="77777777" w:rsidR="00D00ABD" w:rsidRDefault="00D00ABD" w:rsidP="00DD3A73">
      <w:pPr>
        <w:pStyle w:val="NoSpacing"/>
        <w:rPr>
          <w:b/>
          <w:bCs/>
        </w:rPr>
      </w:pPr>
    </w:p>
    <w:p w14:paraId="4E47247F" w14:textId="77777777" w:rsidR="00D00ABD" w:rsidRDefault="00D00ABD" w:rsidP="00DD3A73">
      <w:pPr>
        <w:pStyle w:val="NoSpacing"/>
        <w:rPr>
          <w:b/>
          <w:bCs/>
        </w:rPr>
      </w:pPr>
    </w:p>
    <w:p w14:paraId="06C1FED6" w14:textId="77777777" w:rsidR="00D00ABD" w:rsidRDefault="00D00ABD" w:rsidP="00DD3A73">
      <w:pPr>
        <w:pStyle w:val="NoSpacing"/>
        <w:rPr>
          <w:b/>
          <w:bCs/>
        </w:rPr>
      </w:pPr>
    </w:p>
    <w:p w14:paraId="26C6A807" w14:textId="77777777" w:rsidR="00D00ABD" w:rsidRDefault="00D00ABD" w:rsidP="00DD3A73">
      <w:pPr>
        <w:pStyle w:val="NoSpacing"/>
        <w:rPr>
          <w:b/>
          <w:bCs/>
        </w:rPr>
      </w:pPr>
    </w:p>
    <w:p w14:paraId="720925E2" w14:textId="77777777" w:rsidR="00D00ABD" w:rsidRDefault="00D00ABD" w:rsidP="00DD3A73">
      <w:pPr>
        <w:pStyle w:val="NoSpacing"/>
        <w:rPr>
          <w:b/>
          <w:bCs/>
        </w:rPr>
      </w:pPr>
    </w:p>
    <w:p w14:paraId="554D0C9A" w14:textId="77777777" w:rsidR="00D00ABD" w:rsidRDefault="00D00ABD" w:rsidP="00DD3A73">
      <w:pPr>
        <w:pStyle w:val="NoSpacing"/>
        <w:rPr>
          <w:b/>
          <w:bCs/>
        </w:rPr>
      </w:pPr>
    </w:p>
    <w:p w14:paraId="1BC9154E" w14:textId="77777777" w:rsidR="00D00ABD" w:rsidRDefault="00D00ABD" w:rsidP="00DD3A73">
      <w:pPr>
        <w:pStyle w:val="NoSpacing"/>
        <w:rPr>
          <w:b/>
          <w:bCs/>
        </w:rPr>
      </w:pPr>
    </w:p>
    <w:p w14:paraId="05F0A523" w14:textId="77777777" w:rsidR="00D00ABD" w:rsidRDefault="00D00ABD" w:rsidP="00DD3A73">
      <w:pPr>
        <w:pStyle w:val="NoSpacing"/>
        <w:rPr>
          <w:b/>
          <w:bCs/>
        </w:rPr>
      </w:pPr>
    </w:p>
    <w:p w14:paraId="0B55A8CF" w14:textId="77777777" w:rsidR="00D00ABD" w:rsidRDefault="00D00ABD" w:rsidP="00DD3A73">
      <w:pPr>
        <w:pStyle w:val="NoSpacing"/>
        <w:rPr>
          <w:b/>
          <w:bCs/>
        </w:rPr>
      </w:pPr>
    </w:p>
    <w:p w14:paraId="748A2888" w14:textId="77777777" w:rsidR="00D00ABD" w:rsidRDefault="00D00ABD" w:rsidP="00DD3A73">
      <w:pPr>
        <w:pStyle w:val="NoSpacing"/>
        <w:rPr>
          <w:b/>
          <w:bCs/>
        </w:rPr>
      </w:pPr>
    </w:p>
    <w:p w14:paraId="41196986" w14:textId="77777777" w:rsidR="00D00ABD" w:rsidRDefault="00D00ABD" w:rsidP="00DD3A73">
      <w:pPr>
        <w:pStyle w:val="NoSpacing"/>
        <w:rPr>
          <w:b/>
          <w:bCs/>
        </w:rPr>
      </w:pPr>
    </w:p>
    <w:p w14:paraId="111A1906" w14:textId="77777777" w:rsidR="00D00ABD" w:rsidRDefault="00D00ABD" w:rsidP="00DD3A73">
      <w:pPr>
        <w:pStyle w:val="NoSpacing"/>
        <w:rPr>
          <w:b/>
          <w:bCs/>
        </w:rPr>
      </w:pPr>
    </w:p>
    <w:p w14:paraId="4EF85B19" w14:textId="77777777" w:rsidR="00D00ABD" w:rsidRDefault="00D00ABD" w:rsidP="00DD3A73">
      <w:pPr>
        <w:pStyle w:val="NoSpacing"/>
        <w:rPr>
          <w:b/>
          <w:bCs/>
        </w:rPr>
      </w:pPr>
    </w:p>
    <w:p w14:paraId="4A3FBF33" w14:textId="313EBD7E" w:rsidR="0096349D" w:rsidRPr="0096349D" w:rsidRDefault="0096349D" w:rsidP="00DD3A73">
      <w:pPr>
        <w:pStyle w:val="NoSpacing"/>
        <w:rPr>
          <w:b/>
          <w:bCs/>
        </w:rPr>
      </w:pPr>
      <w:proofErr w:type="gramStart"/>
      <w:r w:rsidRPr="0096349D">
        <w:rPr>
          <w:b/>
          <w:bCs/>
        </w:rPr>
        <w:lastRenderedPageBreak/>
        <w:t>Output:-</w:t>
      </w:r>
      <w:proofErr w:type="gramEnd"/>
    </w:p>
    <w:p w14:paraId="61FBC842" w14:textId="4A30D7B5" w:rsidR="00DD3A73" w:rsidRDefault="00BD6CEB" w:rsidP="00DD3A73">
      <w:pPr>
        <w:pStyle w:val="NoSpacing"/>
      </w:pPr>
      <w:r>
        <w:rPr>
          <w:noProof/>
        </w:rPr>
        <w:drawing>
          <wp:inline distT="0" distB="0" distL="0" distR="0" wp14:anchorId="541BB7B5" wp14:editId="23FB71D3">
            <wp:extent cx="2781300" cy="2774315"/>
            <wp:effectExtent l="0" t="0" r="0" b="6985"/>
            <wp:docPr id="61837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371873" name="Picture 618371873"/>
                    <pic:cNvPicPr/>
                  </pic:nvPicPr>
                  <pic:blipFill>
                    <a:blip r:embed="rId13"/>
                    <a:stretch>
                      <a:fillRect/>
                    </a:stretch>
                  </pic:blipFill>
                  <pic:spPr>
                    <a:xfrm>
                      <a:off x="0" y="0"/>
                      <a:ext cx="2809922" cy="2802865"/>
                    </a:xfrm>
                    <a:prstGeom prst="rect">
                      <a:avLst/>
                    </a:prstGeom>
                  </pic:spPr>
                </pic:pic>
              </a:graphicData>
            </a:graphic>
          </wp:inline>
        </w:drawing>
      </w:r>
      <w:r w:rsidRPr="00BD6CEB">
        <w:rPr>
          <w:noProof/>
        </w:rPr>
        <w:drawing>
          <wp:inline distT="0" distB="0" distL="0" distR="0" wp14:anchorId="5A36DD58" wp14:editId="0ACF2E63">
            <wp:extent cx="2697480" cy="2792730"/>
            <wp:effectExtent l="0" t="0" r="7620" b="7620"/>
            <wp:docPr id="67971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15946" name=""/>
                    <pic:cNvPicPr/>
                  </pic:nvPicPr>
                  <pic:blipFill rotWithShape="1">
                    <a:blip r:embed="rId14"/>
                    <a:srcRect l="-1433" t="-319" r="1433" b="319"/>
                    <a:stretch>
                      <a:fillRect/>
                    </a:stretch>
                  </pic:blipFill>
                  <pic:spPr>
                    <a:xfrm>
                      <a:off x="0" y="0"/>
                      <a:ext cx="2697480" cy="2792730"/>
                    </a:xfrm>
                    <a:prstGeom prst="rect">
                      <a:avLst/>
                    </a:prstGeom>
                  </pic:spPr>
                </pic:pic>
              </a:graphicData>
            </a:graphic>
          </wp:inline>
        </w:drawing>
      </w:r>
    </w:p>
    <w:p w14:paraId="1E76AB1E" w14:textId="77777777" w:rsidR="00D00ABD" w:rsidRDefault="00D00ABD" w:rsidP="00DD3A73">
      <w:pPr>
        <w:pStyle w:val="NoSpacing"/>
      </w:pPr>
    </w:p>
    <w:p w14:paraId="27745A2A" w14:textId="14A582D7" w:rsidR="00455700" w:rsidRDefault="00D00ABD" w:rsidP="0096349D">
      <w:pPr>
        <w:rPr>
          <w:b/>
          <w:bCs/>
        </w:rPr>
      </w:pPr>
      <w:r w:rsidRPr="00D00ABD">
        <w:rPr>
          <w:b/>
          <w:bCs/>
        </w:rPr>
        <w:drawing>
          <wp:inline distT="0" distB="0" distL="0" distR="0" wp14:anchorId="2C993CF6" wp14:editId="3BA4B6C2">
            <wp:extent cx="5486400" cy="2705100"/>
            <wp:effectExtent l="0" t="0" r="0" b="0"/>
            <wp:docPr id="190264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46253" name=""/>
                    <pic:cNvPicPr/>
                  </pic:nvPicPr>
                  <pic:blipFill>
                    <a:blip r:embed="rId15"/>
                    <a:stretch>
                      <a:fillRect/>
                    </a:stretch>
                  </pic:blipFill>
                  <pic:spPr>
                    <a:xfrm>
                      <a:off x="0" y="0"/>
                      <a:ext cx="5486400" cy="2705100"/>
                    </a:xfrm>
                    <a:prstGeom prst="rect">
                      <a:avLst/>
                    </a:prstGeom>
                  </pic:spPr>
                </pic:pic>
              </a:graphicData>
            </a:graphic>
          </wp:inline>
        </w:drawing>
      </w:r>
    </w:p>
    <w:p w14:paraId="38DA9132" w14:textId="4F7092D1" w:rsidR="00455700" w:rsidRPr="00455700" w:rsidRDefault="00455700" w:rsidP="00455700">
      <w:pPr>
        <w:pStyle w:val="NoSpacing"/>
        <w:rPr>
          <w:b/>
          <w:bCs/>
        </w:rPr>
      </w:pPr>
      <w:proofErr w:type="gramStart"/>
      <w:r w:rsidRPr="00455700">
        <w:rPr>
          <w:b/>
          <w:bCs/>
        </w:rPr>
        <w:t>Insight:-</w:t>
      </w:r>
      <w:proofErr w:type="gramEnd"/>
    </w:p>
    <w:p w14:paraId="6EE089BF" w14:textId="09D7DA33" w:rsidR="0096349D" w:rsidRPr="00455700" w:rsidRDefault="0096349D" w:rsidP="00455700">
      <w:pPr>
        <w:pStyle w:val="NoSpacing"/>
        <w:rPr>
          <w:sz w:val="24"/>
          <w:szCs w:val="24"/>
        </w:rPr>
      </w:pPr>
      <w:r w:rsidRPr="00455700">
        <w:rPr>
          <w:sz w:val="24"/>
          <w:szCs w:val="24"/>
        </w:rPr>
        <w:t>The query produces a ranked list of users showing their total likes, total comments, total engagement, and engagement rank. Users with higher engagement on their posts receive a better rank.</w:t>
      </w:r>
    </w:p>
    <w:p w14:paraId="7411501D" w14:textId="6FA30888" w:rsidR="00455700" w:rsidRPr="00455700" w:rsidRDefault="00713F2F" w:rsidP="00455700">
      <w:pPr>
        <w:pStyle w:val="NoSpacing"/>
        <w:rPr>
          <w:b/>
          <w:bCs/>
          <w:sz w:val="24"/>
          <w:szCs w:val="24"/>
        </w:rPr>
      </w:pPr>
      <w:proofErr w:type="spellStart"/>
      <w:r>
        <w:rPr>
          <w:b/>
          <w:bCs/>
          <w:sz w:val="24"/>
          <w:szCs w:val="24"/>
        </w:rPr>
        <w:t>Recommandation</w:t>
      </w:r>
      <w:proofErr w:type="spellEnd"/>
    </w:p>
    <w:p w14:paraId="2E9DC570" w14:textId="46F304F0" w:rsidR="0096349D" w:rsidRPr="00455700" w:rsidRDefault="0096349D" w:rsidP="00455700">
      <w:pPr>
        <w:pStyle w:val="NoSpacing"/>
        <w:rPr>
          <w:sz w:val="24"/>
          <w:szCs w:val="24"/>
        </w:rPr>
      </w:pPr>
      <w:r w:rsidRPr="00455700">
        <w:rPr>
          <w:sz w:val="24"/>
          <w:szCs w:val="24"/>
        </w:rPr>
        <w:t>The results identify the users whose posts receive the highest levels of engagement. Engagement is measured using two main activities: likes and comments. A higher total engagement indicates that a user's posts are generating more interaction from other users.</w:t>
      </w:r>
    </w:p>
    <w:p w14:paraId="42A8AA35" w14:textId="75AC2690" w:rsidR="00BD6CEB" w:rsidRDefault="00BD6CEB"/>
    <w:p w14:paraId="48FB267A" w14:textId="18D43DB2" w:rsidR="00E27B32" w:rsidRPr="00E26A3F" w:rsidRDefault="00000000">
      <w:pPr>
        <w:pStyle w:val="Heading2"/>
        <w:rPr>
          <w:lang w:val="en-GB"/>
        </w:rPr>
      </w:pPr>
      <w:r>
        <w:lastRenderedPageBreak/>
        <w:t xml:space="preserve">5. </w:t>
      </w:r>
      <w:r w:rsidR="00E26A3F" w:rsidRPr="00E26A3F">
        <w:rPr>
          <w:lang w:val="en-GB"/>
        </w:rPr>
        <w:t>Which users have the highest number of followers and followings?</w:t>
      </w:r>
    </w:p>
    <w:p w14:paraId="393F14AA" w14:textId="77777777" w:rsidR="0096349D" w:rsidRDefault="0096349D" w:rsidP="0096349D">
      <w:pPr>
        <w:pStyle w:val="NoSpacing"/>
        <w:rPr>
          <w:b/>
          <w:bCs/>
        </w:rPr>
      </w:pPr>
    </w:p>
    <w:p w14:paraId="6889872E" w14:textId="30A807C6" w:rsidR="0096349D" w:rsidRPr="0096349D" w:rsidRDefault="0096349D" w:rsidP="0096349D">
      <w:pPr>
        <w:pStyle w:val="NoSpacing"/>
        <w:rPr>
          <w:b/>
          <w:bCs/>
        </w:rPr>
      </w:pPr>
      <w:r w:rsidRPr="0096349D">
        <w:rPr>
          <w:b/>
          <w:bCs/>
        </w:rPr>
        <w:t>Approach:</w:t>
      </w:r>
    </w:p>
    <w:p w14:paraId="7F13F096" w14:textId="77777777" w:rsidR="0096349D" w:rsidRDefault="0096349D" w:rsidP="0096349D">
      <w:pPr>
        <w:pStyle w:val="NoSpacing"/>
      </w:pPr>
      <w:r w:rsidRPr="0096349D">
        <w:t>Analyzed the follows table to calculate the number of followers and following connections for each user. Two LEFT JOINs were used to separately identify users who follow them and users whom they follow. The results were then grouped by user and sorted by follower count and following count.</w:t>
      </w:r>
    </w:p>
    <w:p w14:paraId="1A02AADE" w14:textId="77777777" w:rsidR="0096349D" w:rsidRPr="0096349D" w:rsidRDefault="0096349D" w:rsidP="0096349D">
      <w:pPr>
        <w:pStyle w:val="NoSpacing"/>
      </w:pPr>
    </w:p>
    <w:p w14:paraId="3B019484" w14:textId="77777777" w:rsidR="0096349D" w:rsidRDefault="0096349D" w:rsidP="0096349D">
      <w:pPr>
        <w:pStyle w:val="NoSpacing"/>
        <w:rPr>
          <w:b/>
          <w:bCs/>
        </w:rPr>
      </w:pPr>
      <w:r w:rsidRPr="0096349D">
        <w:rPr>
          <w:b/>
          <w:bCs/>
        </w:rPr>
        <w:t>Why these SQL concepts were used:</w:t>
      </w:r>
    </w:p>
    <w:p w14:paraId="085C01B9" w14:textId="77777777" w:rsidR="0096349D" w:rsidRPr="0096349D" w:rsidRDefault="0096349D" w:rsidP="0096349D">
      <w:pPr>
        <w:pStyle w:val="NoSpacing"/>
        <w:rPr>
          <w:b/>
          <w:bCs/>
        </w:rPr>
      </w:pPr>
    </w:p>
    <w:p w14:paraId="46AB66B1" w14:textId="77777777" w:rsidR="0096349D" w:rsidRPr="0096349D" w:rsidRDefault="0096349D" w:rsidP="0096349D">
      <w:pPr>
        <w:pStyle w:val="NoSpacing"/>
      </w:pPr>
      <w:r w:rsidRPr="0096349D">
        <w:t>LEFT JOIN → ensures that all users are included, even if they have no followers or following connections.</w:t>
      </w:r>
    </w:p>
    <w:p w14:paraId="388F6CDE" w14:textId="77777777" w:rsidR="0096349D" w:rsidRPr="0096349D" w:rsidRDefault="0096349D" w:rsidP="0096349D">
      <w:pPr>
        <w:pStyle w:val="NoSpacing"/>
      </w:pPr>
      <w:proofErr w:type="gramStart"/>
      <w:r w:rsidRPr="0096349D">
        <w:t>COUNT(</w:t>
      </w:r>
      <w:proofErr w:type="gramEnd"/>
      <w:r w:rsidRPr="0096349D">
        <w:t>DISTINCT ...) → counts unique followers and following relationships.</w:t>
      </w:r>
    </w:p>
    <w:p w14:paraId="71504EF2" w14:textId="77777777" w:rsidR="0096349D" w:rsidRPr="0096349D" w:rsidRDefault="0096349D" w:rsidP="0096349D">
      <w:pPr>
        <w:pStyle w:val="NoSpacing"/>
      </w:pPr>
      <w:r w:rsidRPr="0096349D">
        <w:t>GROUP BY → groups the follower and following counts for each user.</w:t>
      </w:r>
    </w:p>
    <w:p w14:paraId="30F19300" w14:textId="77777777" w:rsidR="0096349D" w:rsidRPr="0096349D" w:rsidRDefault="0096349D" w:rsidP="0096349D">
      <w:pPr>
        <w:pStyle w:val="NoSpacing"/>
      </w:pPr>
      <w:r w:rsidRPr="0096349D">
        <w:t>ORDER BY → ranks users with the highest number of followers first, followed by their following count.</w:t>
      </w:r>
    </w:p>
    <w:p w14:paraId="3F074223" w14:textId="77777777" w:rsidR="0096349D" w:rsidRDefault="0096349D"/>
    <w:p w14:paraId="1B2D0CEC" w14:textId="77777777" w:rsidR="0096349D" w:rsidRPr="0096349D" w:rsidRDefault="0096349D" w:rsidP="00BD6CEB">
      <w:pPr>
        <w:pStyle w:val="NoSpacing"/>
        <w:rPr>
          <w:b/>
          <w:bCs/>
        </w:rPr>
      </w:pPr>
      <w:r w:rsidRPr="0096349D">
        <w:rPr>
          <w:b/>
          <w:bCs/>
        </w:rPr>
        <w:t>Query Used:</w:t>
      </w:r>
    </w:p>
    <w:p w14:paraId="6F6B7665" w14:textId="6046E787" w:rsidR="00BD6CEB" w:rsidRDefault="00BD6CEB" w:rsidP="00BD6CEB">
      <w:pPr>
        <w:pStyle w:val="NoSpacing"/>
      </w:pPr>
      <w:r>
        <w:t xml:space="preserve">SELECT </w:t>
      </w:r>
    </w:p>
    <w:p w14:paraId="08A9F150" w14:textId="77777777" w:rsidR="00BD6CEB" w:rsidRDefault="00BD6CEB" w:rsidP="00BD6CEB">
      <w:pPr>
        <w:pStyle w:val="NoSpacing"/>
      </w:pPr>
      <w:r>
        <w:t xml:space="preserve">    u.id AS </w:t>
      </w:r>
      <w:proofErr w:type="spellStart"/>
      <w:r>
        <w:t>user_id</w:t>
      </w:r>
      <w:proofErr w:type="spellEnd"/>
      <w:r>
        <w:t>,</w:t>
      </w:r>
    </w:p>
    <w:p w14:paraId="7A9B3DD6" w14:textId="77777777" w:rsidR="00BD6CEB" w:rsidRDefault="00BD6CEB" w:rsidP="00BD6CEB">
      <w:pPr>
        <w:pStyle w:val="NoSpacing"/>
      </w:pPr>
      <w:r>
        <w:t xml:space="preserve">    </w:t>
      </w:r>
      <w:proofErr w:type="spellStart"/>
      <w:proofErr w:type="gramStart"/>
      <w:r>
        <w:t>u.username</w:t>
      </w:r>
      <w:proofErr w:type="spellEnd"/>
      <w:proofErr w:type="gramEnd"/>
      <w:r>
        <w:t>,</w:t>
      </w:r>
    </w:p>
    <w:p w14:paraId="30A0284A" w14:textId="77777777" w:rsidR="00BD6CEB" w:rsidRDefault="00BD6CEB" w:rsidP="00BD6CEB">
      <w:pPr>
        <w:pStyle w:val="NoSpacing"/>
      </w:pPr>
      <w:r>
        <w:t xml:space="preserve">    </w:t>
      </w:r>
      <w:proofErr w:type="gramStart"/>
      <w:r>
        <w:t>COUNT(</w:t>
      </w:r>
      <w:proofErr w:type="gramEnd"/>
      <w:r>
        <w:t>DISTINCT f</w:t>
      </w:r>
      <w:proofErr w:type="gramStart"/>
      <w:r>
        <w:t>1.follower</w:t>
      </w:r>
      <w:proofErr w:type="gramEnd"/>
      <w:r>
        <w:t xml:space="preserve">_id) AS </w:t>
      </w:r>
      <w:proofErr w:type="spellStart"/>
      <w:r>
        <w:t>followers_count</w:t>
      </w:r>
      <w:proofErr w:type="spellEnd"/>
      <w:r>
        <w:t>,</w:t>
      </w:r>
    </w:p>
    <w:p w14:paraId="0B3667F1" w14:textId="77777777" w:rsidR="00BD6CEB" w:rsidRDefault="00BD6CEB" w:rsidP="00BD6CEB">
      <w:pPr>
        <w:pStyle w:val="NoSpacing"/>
      </w:pPr>
      <w:r>
        <w:t xml:space="preserve">    </w:t>
      </w:r>
      <w:proofErr w:type="gramStart"/>
      <w:r>
        <w:t>COUNT(</w:t>
      </w:r>
      <w:proofErr w:type="gramEnd"/>
      <w:r>
        <w:t>DISTINCT f</w:t>
      </w:r>
      <w:proofErr w:type="gramStart"/>
      <w:r>
        <w:t>2.followee</w:t>
      </w:r>
      <w:proofErr w:type="gramEnd"/>
      <w:r>
        <w:t xml:space="preserve">_id) AS </w:t>
      </w:r>
      <w:proofErr w:type="spellStart"/>
      <w:r>
        <w:t>following_count</w:t>
      </w:r>
      <w:proofErr w:type="spellEnd"/>
    </w:p>
    <w:p w14:paraId="413E3FD9" w14:textId="77777777" w:rsidR="00BD6CEB" w:rsidRDefault="00BD6CEB" w:rsidP="00BD6CEB">
      <w:pPr>
        <w:pStyle w:val="NoSpacing"/>
      </w:pPr>
      <w:r>
        <w:t>FROM users u</w:t>
      </w:r>
    </w:p>
    <w:p w14:paraId="0C24439F" w14:textId="77777777" w:rsidR="00BD6CEB" w:rsidRDefault="00BD6CEB" w:rsidP="00BD6CEB">
      <w:pPr>
        <w:pStyle w:val="NoSpacing"/>
      </w:pPr>
      <w:r>
        <w:t>LEFT JOIN follows f1 ON u.id = f</w:t>
      </w:r>
      <w:proofErr w:type="gramStart"/>
      <w:r>
        <w:t>1.followee</w:t>
      </w:r>
      <w:proofErr w:type="gramEnd"/>
      <w:r>
        <w:t>_id</w:t>
      </w:r>
    </w:p>
    <w:p w14:paraId="6642F1CB" w14:textId="77777777" w:rsidR="00BD6CEB" w:rsidRDefault="00BD6CEB" w:rsidP="00BD6CEB">
      <w:pPr>
        <w:pStyle w:val="NoSpacing"/>
      </w:pPr>
      <w:r>
        <w:t>LEFT JOIN follows f2 ON u.id = f</w:t>
      </w:r>
      <w:proofErr w:type="gramStart"/>
      <w:r>
        <w:t>2.follower</w:t>
      </w:r>
      <w:proofErr w:type="gramEnd"/>
      <w:r>
        <w:t>_id</w:t>
      </w:r>
    </w:p>
    <w:p w14:paraId="3142DA14" w14:textId="77777777" w:rsidR="00BD6CEB" w:rsidRDefault="00BD6CEB" w:rsidP="00BD6CEB">
      <w:pPr>
        <w:pStyle w:val="NoSpacing"/>
      </w:pPr>
      <w:r>
        <w:t xml:space="preserve">GROUP BY u.id, </w:t>
      </w:r>
      <w:proofErr w:type="spellStart"/>
      <w:proofErr w:type="gramStart"/>
      <w:r>
        <w:t>u.username</w:t>
      </w:r>
      <w:proofErr w:type="spellEnd"/>
      <w:proofErr w:type="gramEnd"/>
    </w:p>
    <w:p w14:paraId="052004CD" w14:textId="6CB5093B" w:rsidR="00E26A3F" w:rsidRDefault="00BD6CEB" w:rsidP="00BD6CEB">
      <w:pPr>
        <w:pStyle w:val="NoSpacing"/>
      </w:pPr>
      <w:r>
        <w:t xml:space="preserve">ORDER BY </w:t>
      </w:r>
      <w:proofErr w:type="spellStart"/>
      <w:r>
        <w:t>followers_count</w:t>
      </w:r>
      <w:proofErr w:type="spellEnd"/>
      <w:r>
        <w:t xml:space="preserve"> DESC, </w:t>
      </w:r>
      <w:proofErr w:type="spellStart"/>
      <w:r>
        <w:t>following_count</w:t>
      </w:r>
      <w:proofErr w:type="spellEnd"/>
      <w:r>
        <w:t xml:space="preserve"> DESC;</w:t>
      </w:r>
    </w:p>
    <w:p w14:paraId="2C8D484C" w14:textId="77777777" w:rsidR="0096349D" w:rsidRDefault="0096349D" w:rsidP="00BD6CEB">
      <w:pPr>
        <w:pStyle w:val="NoSpacing"/>
      </w:pPr>
    </w:p>
    <w:p w14:paraId="0997866A" w14:textId="7B9E56EC" w:rsidR="0096349D" w:rsidRPr="0096349D" w:rsidRDefault="0096349D" w:rsidP="00BD6CEB">
      <w:pPr>
        <w:pStyle w:val="NoSpacing"/>
        <w:rPr>
          <w:b/>
          <w:bCs/>
        </w:rPr>
      </w:pPr>
      <w:proofErr w:type="gramStart"/>
      <w:r w:rsidRPr="0096349D">
        <w:rPr>
          <w:b/>
          <w:bCs/>
        </w:rPr>
        <w:t>Output:-</w:t>
      </w:r>
      <w:proofErr w:type="gramEnd"/>
    </w:p>
    <w:p w14:paraId="0E18EAC3" w14:textId="77777777" w:rsidR="00AB13E2" w:rsidRDefault="00AB13E2" w:rsidP="00BD6CEB">
      <w:pPr>
        <w:pStyle w:val="NoSpacing"/>
      </w:pPr>
    </w:p>
    <w:p w14:paraId="4053F816" w14:textId="0DE867E7" w:rsidR="00AB13E2" w:rsidRDefault="00AB13E2" w:rsidP="00BD6CEB">
      <w:pPr>
        <w:pStyle w:val="NoSpacing"/>
      </w:pPr>
      <w:r w:rsidRPr="00AB13E2">
        <w:rPr>
          <w:noProof/>
        </w:rPr>
        <w:drawing>
          <wp:inline distT="0" distB="0" distL="0" distR="0" wp14:anchorId="3DA4287F" wp14:editId="6612AF19">
            <wp:extent cx="2667000" cy="2324100"/>
            <wp:effectExtent l="0" t="0" r="0" b="0"/>
            <wp:docPr id="45738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87403" name=""/>
                    <pic:cNvPicPr/>
                  </pic:nvPicPr>
                  <pic:blipFill>
                    <a:blip r:embed="rId16"/>
                    <a:stretch>
                      <a:fillRect/>
                    </a:stretch>
                  </pic:blipFill>
                  <pic:spPr>
                    <a:xfrm>
                      <a:off x="0" y="0"/>
                      <a:ext cx="2667375" cy="2324427"/>
                    </a:xfrm>
                    <a:prstGeom prst="rect">
                      <a:avLst/>
                    </a:prstGeom>
                  </pic:spPr>
                </pic:pic>
              </a:graphicData>
            </a:graphic>
          </wp:inline>
        </w:drawing>
      </w:r>
      <w:r w:rsidRPr="00AB13E2">
        <w:rPr>
          <w:noProof/>
        </w:rPr>
        <w:drawing>
          <wp:inline distT="0" distB="0" distL="0" distR="0" wp14:anchorId="27E6C084" wp14:editId="0B264002">
            <wp:extent cx="2750820" cy="2305050"/>
            <wp:effectExtent l="0" t="0" r="0" b="0"/>
            <wp:docPr id="23711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13894" name=""/>
                    <pic:cNvPicPr/>
                  </pic:nvPicPr>
                  <pic:blipFill>
                    <a:blip r:embed="rId17"/>
                    <a:stretch>
                      <a:fillRect/>
                    </a:stretch>
                  </pic:blipFill>
                  <pic:spPr>
                    <a:xfrm>
                      <a:off x="0" y="0"/>
                      <a:ext cx="2751210" cy="2305377"/>
                    </a:xfrm>
                    <a:prstGeom prst="rect">
                      <a:avLst/>
                    </a:prstGeom>
                  </pic:spPr>
                </pic:pic>
              </a:graphicData>
            </a:graphic>
          </wp:inline>
        </w:drawing>
      </w:r>
    </w:p>
    <w:p w14:paraId="5EB318DC" w14:textId="77777777" w:rsidR="00AB13E2" w:rsidRDefault="00AB13E2" w:rsidP="00BD6CEB">
      <w:pPr>
        <w:pStyle w:val="NoSpacing"/>
      </w:pPr>
    </w:p>
    <w:p w14:paraId="73D839F2" w14:textId="10322AB3" w:rsidR="00455700" w:rsidRPr="00455700" w:rsidRDefault="00455700" w:rsidP="00455700">
      <w:pPr>
        <w:pStyle w:val="NoSpacing"/>
        <w:rPr>
          <w:b/>
          <w:bCs/>
        </w:rPr>
      </w:pPr>
      <w:r w:rsidRPr="00455700">
        <w:rPr>
          <w:b/>
          <w:bCs/>
        </w:rPr>
        <w:t>Insight:</w:t>
      </w:r>
    </w:p>
    <w:p w14:paraId="218C0279" w14:textId="51A774C7" w:rsidR="00D604CA" w:rsidRPr="00D604CA" w:rsidRDefault="00D604CA" w:rsidP="00455700">
      <w:pPr>
        <w:pStyle w:val="NoSpacing"/>
      </w:pPr>
      <w:r w:rsidRPr="00D604CA">
        <w:lastRenderedPageBreak/>
        <w:t xml:space="preserve">The results identify users with the largest number of followers and the highest number of following connections. A higher follower count indicates greater popularity or </w:t>
      </w:r>
      <w:proofErr w:type="gramStart"/>
      <w:r w:rsidRPr="00D604CA">
        <w:t>reach</w:t>
      </w:r>
      <w:proofErr w:type="gramEnd"/>
      <w:r w:rsidRPr="00D604CA">
        <w:t xml:space="preserve"> on the platform, while a higher following count indicates a larger network of connections.</w:t>
      </w:r>
    </w:p>
    <w:p w14:paraId="13478FBC" w14:textId="77777777" w:rsidR="00D604CA" w:rsidRPr="00D604CA" w:rsidRDefault="00D604CA" w:rsidP="00455700">
      <w:pPr>
        <w:pStyle w:val="NoSpacing"/>
      </w:pPr>
      <w:r w:rsidRPr="00D604CA">
        <w:t>For example, a user with 1,000 followers has a greater audience than someone with 100 followers, while a user following 500 people has a larger network of connections.</w:t>
      </w:r>
    </w:p>
    <w:p w14:paraId="08BC3BEB" w14:textId="5917B146" w:rsidR="00455700" w:rsidRPr="00455700" w:rsidRDefault="00713F2F" w:rsidP="00455700">
      <w:pPr>
        <w:pStyle w:val="NoSpacing"/>
        <w:rPr>
          <w:b/>
          <w:bCs/>
        </w:rPr>
      </w:pPr>
      <w:proofErr w:type="spellStart"/>
      <w:r>
        <w:rPr>
          <w:b/>
          <w:bCs/>
        </w:rPr>
        <w:t>Recommandation</w:t>
      </w:r>
      <w:proofErr w:type="spellEnd"/>
      <w:r w:rsidR="00455700" w:rsidRPr="00455700">
        <w:rPr>
          <w:b/>
          <w:bCs/>
        </w:rPr>
        <w:t xml:space="preserve"> </w:t>
      </w:r>
    </w:p>
    <w:p w14:paraId="2B552C5E" w14:textId="4C52D6E6" w:rsidR="00FB11DC" w:rsidRDefault="00455700" w:rsidP="00455700">
      <w:pPr>
        <w:pStyle w:val="NoSpacing"/>
      </w:pPr>
      <w:r w:rsidRPr="00455700">
        <w:t>Follower and following counts can be used to understand user popularity, reach, and networking behavior. These metrics can also help identify influential users and users who are highly connected within the platform.</w:t>
      </w:r>
    </w:p>
    <w:p w14:paraId="696EE02D" w14:textId="5276E9CC" w:rsidR="00E27B32" w:rsidRPr="00E26A3F" w:rsidRDefault="00000000">
      <w:pPr>
        <w:pStyle w:val="Heading2"/>
        <w:rPr>
          <w:lang w:val="en-GB"/>
        </w:rPr>
      </w:pPr>
      <w:r>
        <w:t xml:space="preserve">6. </w:t>
      </w:r>
      <w:r w:rsidR="00E26A3F" w:rsidRPr="00E26A3F">
        <w:rPr>
          <w:lang w:val="en-GB"/>
        </w:rPr>
        <w:t>Calculate the average engagement rate (likes, comments) per post for each user.</w:t>
      </w:r>
    </w:p>
    <w:p w14:paraId="6BB82864" w14:textId="77777777" w:rsidR="00D604CA" w:rsidRPr="00D604CA" w:rsidRDefault="00D604CA" w:rsidP="00D604CA">
      <w:pPr>
        <w:pStyle w:val="NoSpacing"/>
      </w:pPr>
      <w:r w:rsidRPr="00D604CA">
        <w:rPr>
          <w:b/>
          <w:bCs/>
        </w:rPr>
        <w:t>Approach:</w:t>
      </w:r>
    </w:p>
    <w:p w14:paraId="12F27745" w14:textId="77777777" w:rsidR="00D604CA" w:rsidRPr="00D604CA" w:rsidRDefault="00D604CA" w:rsidP="00D604CA">
      <w:pPr>
        <w:pStyle w:val="NoSpacing"/>
      </w:pPr>
      <w:r w:rsidRPr="00D604CA">
        <w:t>Calculated the average engagement received by each user's posts using the total number of likes and comments divided by the total number of posts. The results were rounded to two decimal places and sorted from the highest to the lowest average engagement.</w:t>
      </w:r>
    </w:p>
    <w:p w14:paraId="36914E07" w14:textId="77777777" w:rsidR="00D604CA" w:rsidRPr="00D604CA" w:rsidRDefault="00D604CA" w:rsidP="00D604CA">
      <w:pPr>
        <w:pStyle w:val="NoSpacing"/>
      </w:pPr>
    </w:p>
    <w:p w14:paraId="7AD65E1E" w14:textId="77777777" w:rsidR="00D604CA" w:rsidRPr="00D604CA" w:rsidRDefault="00D604CA" w:rsidP="00D604CA">
      <w:pPr>
        <w:pStyle w:val="NoSpacing"/>
      </w:pPr>
      <w:r w:rsidRPr="00D604CA">
        <w:rPr>
          <w:b/>
          <w:bCs/>
        </w:rPr>
        <w:t>Why these SQL concepts were used:</w:t>
      </w:r>
    </w:p>
    <w:p w14:paraId="0CE58CC1" w14:textId="77777777" w:rsidR="00D604CA" w:rsidRPr="00D604CA" w:rsidRDefault="00D604CA" w:rsidP="00D604CA">
      <w:pPr>
        <w:pStyle w:val="NoSpacing"/>
      </w:pPr>
      <w:r w:rsidRPr="00D604CA">
        <w:t>JOIN → connects users with their posts.</w:t>
      </w:r>
    </w:p>
    <w:p w14:paraId="5D55724C" w14:textId="77777777" w:rsidR="00D604CA" w:rsidRPr="00D604CA" w:rsidRDefault="00D604CA" w:rsidP="00D604CA">
      <w:pPr>
        <w:pStyle w:val="NoSpacing"/>
      </w:pPr>
      <w:r w:rsidRPr="00D604CA">
        <w:t>LEFT JOIN → includes posts even when they have no likes or comments.</w:t>
      </w:r>
    </w:p>
    <w:p w14:paraId="320EB191" w14:textId="77777777" w:rsidR="00D604CA" w:rsidRPr="00D604CA" w:rsidRDefault="00D604CA" w:rsidP="00D604CA">
      <w:pPr>
        <w:pStyle w:val="NoSpacing"/>
      </w:pPr>
      <w:proofErr w:type="gramStart"/>
      <w:r w:rsidRPr="00D604CA">
        <w:t>COUNT(</w:t>
      </w:r>
      <w:proofErr w:type="gramEnd"/>
      <w:r w:rsidRPr="00D604CA">
        <w:t>DISTINCT ...) → counts unique likes, comments, and posts.</w:t>
      </w:r>
    </w:p>
    <w:p w14:paraId="78BEC6FD" w14:textId="77777777" w:rsidR="00D604CA" w:rsidRPr="00D604CA" w:rsidRDefault="00D604CA" w:rsidP="00D604CA">
      <w:pPr>
        <w:pStyle w:val="NoSpacing"/>
      </w:pPr>
      <w:proofErr w:type="gramStart"/>
      <w:r w:rsidRPr="00D604CA">
        <w:t>ROUND(</w:t>
      </w:r>
      <w:proofErr w:type="gramEnd"/>
      <w:r w:rsidRPr="00D604CA">
        <w:t>..., 2) → rounds the average engagement to two decimal places.</w:t>
      </w:r>
    </w:p>
    <w:p w14:paraId="49E4C468" w14:textId="77777777" w:rsidR="00D604CA" w:rsidRPr="00D604CA" w:rsidRDefault="00D604CA" w:rsidP="00D604CA">
      <w:pPr>
        <w:pStyle w:val="NoSpacing"/>
      </w:pPr>
      <w:r w:rsidRPr="00D604CA">
        <w:t>GROUP BY → calculates the engagement separately for each user.</w:t>
      </w:r>
    </w:p>
    <w:p w14:paraId="684FA438" w14:textId="77777777" w:rsidR="00D604CA" w:rsidRDefault="00D604CA" w:rsidP="00D604CA">
      <w:pPr>
        <w:pStyle w:val="NoSpacing"/>
      </w:pPr>
      <w:r w:rsidRPr="00D604CA">
        <w:t>ORDER BY → displays users with the highest average engagement first.</w:t>
      </w:r>
    </w:p>
    <w:p w14:paraId="77C1463D" w14:textId="77777777" w:rsidR="00D604CA" w:rsidRPr="00D604CA" w:rsidRDefault="00D604CA" w:rsidP="00D604CA">
      <w:pPr>
        <w:pStyle w:val="NoSpacing"/>
      </w:pPr>
    </w:p>
    <w:p w14:paraId="525BDB66" w14:textId="77777777" w:rsidR="00D604CA" w:rsidRPr="00D604CA" w:rsidRDefault="00D604CA" w:rsidP="00D604CA">
      <w:pPr>
        <w:pStyle w:val="NoSpacing"/>
      </w:pPr>
      <w:r w:rsidRPr="00D604CA">
        <w:rPr>
          <w:b/>
          <w:bCs/>
        </w:rPr>
        <w:t>Query Used:</w:t>
      </w:r>
    </w:p>
    <w:p w14:paraId="4C0C252C" w14:textId="77777777" w:rsidR="00E26A3F" w:rsidRDefault="00000000" w:rsidP="00E26A3F">
      <w:pPr>
        <w:pStyle w:val="NoSpacing"/>
      </w:pPr>
      <w:r>
        <w:t xml:space="preserve">SELECT u.id AS </w:t>
      </w:r>
      <w:proofErr w:type="spellStart"/>
      <w:r>
        <w:t>user_id</w:t>
      </w:r>
      <w:proofErr w:type="spellEnd"/>
      <w:r>
        <w:t>,</w:t>
      </w:r>
    </w:p>
    <w:p w14:paraId="23433525" w14:textId="1549D20E" w:rsidR="00E27B32" w:rsidRDefault="00000000" w:rsidP="00E26A3F">
      <w:pPr>
        <w:pStyle w:val="NoSpacing"/>
      </w:pPr>
      <w:proofErr w:type="spellStart"/>
      <w:proofErr w:type="gramStart"/>
      <w:r>
        <w:t>u.username</w:t>
      </w:r>
      <w:proofErr w:type="spellEnd"/>
      <w:proofErr w:type="gramEnd"/>
      <w:r>
        <w:t>,</w:t>
      </w:r>
      <w:r>
        <w:br/>
      </w:r>
      <w:proofErr w:type="gramStart"/>
      <w:r>
        <w:t>ROUND(</w:t>
      </w:r>
      <w:proofErr w:type="gramEnd"/>
      <w:r>
        <w:t>(</w:t>
      </w:r>
      <w:proofErr w:type="gramStart"/>
      <w:r>
        <w:t>COUNT(</w:t>
      </w:r>
      <w:proofErr w:type="gramEnd"/>
      <w:r>
        <w:t xml:space="preserve">DISTINCT </w:t>
      </w:r>
      <w:proofErr w:type="spellStart"/>
      <w:r>
        <w:t>l.user_</w:t>
      </w:r>
      <w:proofErr w:type="gramStart"/>
      <w:r>
        <w:t>id</w:t>
      </w:r>
      <w:proofErr w:type="spellEnd"/>
      <w:r>
        <w:t>)+COUNT(</w:t>
      </w:r>
      <w:proofErr w:type="gramEnd"/>
      <w:r>
        <w:t>DISTINCT c.id))/</w:t>
      </w:r>
      <w:proofErr w:type="gramStart"/>
      <w:r>
        <w:t>COUNT(</w:t>
      </w:r>
      <w:proofErr w:type="gramEnd"/>
      <w:r>
        <w:t xml:space="preserve">DISTINCT p.id),2) AS </w:t>
      </w:r>
      <w:proofErr w:type="spellStart"/>
      <w:r>
        <w:t>avg_engagement_per_post</w:t>
      </w:r>
      <w:proofErr w:type="spellEnd"/>
      <w:r>
        <w:br/>
        <w:t>FROM users u JOIN photos p ON u.id=</w:t>
      </w:r>
      <w:proofErr w:type="spellStart"/>
      <w:r>
        <w:t>p.user_id</w:t>
      </w:r>
      <w:proofErr w:type="spellEnd"/>
      <w:r>
        <w:br/>
        <w:t>LEFT JOIN likes l ON p.id=</w:t>
      </w:r>
      <w:proofErr w:type="spellStart"/>
      <w:proofErr w:type="gramStart"/>
      <w:r>
        <w:t>l.photo</w:t>
      </w:r>
      <w:proofErr w:type="gramEnd"/>
      <w:r>
        <w:t>_id</w:t>
      </w:r>
      <w:proofErr w:type="spellEnd"/>
      <w:r>
        <w:t xml:space="preserve"> LEFT JOIN comments c ON p.id=</w:t>
      </w:r>
      <w:proofErr w:type="spellStart"/>
      <w:proofErr w:type="gramStart"/>
      <w:r>
        <w:t>c.photo</w:t>
      </w:r>
      <w:proofErr w:type="gramEnd"/>
      <w:r>
        <w:t>_id</w:t>
      </w:r>
      <w:proofErr w:type="spellEnd"/>
      <w:r>
        <w:br/>
        <w:t xml:space="preserve">GROUP BY </w:t>
      </w:r>
      <w:proofErr w:type="spellStart"/>
      <w:r>
        <w:t>u.</w:t>
      </w:r>
      <w:proofErr w:type="gramStart"/>
      <w:r>
        <w:t>id,u</w:t>
      </w:r>
      <w:proofErr w:type="gramEnd"/>
      <w:r>
        <w:t>.username</w:t>
      </w:r>
      <w:proofErr w:type="spellEnd"/>
      <w:r>
        <w:t xml:space="preserve"> ORDER BY </w:t>
      </w:r>
      <w:proofErr w:type="spellStart"/>
      <w:r>
        <w:t>avg_engagement_per_post</w:t>
      </w:r>
      <w:proofErr w:type="spellEnd"/>
      <w:r>
        <w:t xml:space="preserve"> DESC;</w:t>
      </w:r>
    </w:p>
    <w:p w14:paraId="5D8EF06B" w14:textId="77777777" w:rsidR="00CF7025" w:rsidRDefault="00CF7025" w:rsidP="00E26A3F">
      <w:pPr>
        <w:pStyle w:val="NoSpacing"/>
      </w:pPr>
    </w:p>
    <w:p w14:paraId="2E673A76" w14:textId="1015076B" w:rsidR="00D604CA" w:rsidRPr="00D604CA" w:rsidRDefault="00D604CA" w:rsidP="00E26A3F">
      <w:pPr>
        <w:pStyle w:val="NoSpacing"/>
        <w:rPr>
          <w:b/>
          <w:bCs/>
        </w:rPr>
      </w:pPr>
      <w:proofErr w:type="gramStart"/>
      <w:r w:rsidRPr="00D604CA">
        <w:rPr>
          <w:b/>
          <w:bCs/>
        </w:rPr>
        <w:t>Output:-</w:t>
      </w:r>
      <w:proofErr w:type="gramEnd"/>
    </w:p>
    <w:p w14:paraId="2ACC08E2" w14:textId="4D4F7D8B" w:rsidR="00FB11DC" w:rsidRDefault="00FB11DC">
      <w:r>
        <w:rPr>
          <w:noProof/>
        </w:rPr>
        <w:drawing>
          <wp:inline distT="0" distB="0" distL="0" distR="0" wp14:anchorId="2497ACBA" wp14:editId="46387813">
            <wp:extent cx="2705100" cy="2286000"/>
            <wp:effectExtent l="0" t="0" r="0" b="0"/>
            <wp:docPr id="333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015" name="Picture 3332015"/>
                    <pic:cNvPicPr/>
                  </pic:nvPicPr>
                  <pic:blipFill>
                    <a:blip r:embed="rId18"/>
                    <a:stretch>
                      <a:fillRect/>
                    </a:stretch>
                  </pic:blipFill>
                  <pic:spPr>
                    <a:xfrm>
                      <a:off x="0" y="0"/>
                      <a:ext cx="2705481" cy="2286322"/>
                    </a:xfrm>
                    <a:prstGeom prst="rect">
                      <a:avLst/>
                    </a:prstGeom>
                  </pic:spPr>
                </pic:pic>
              </a:graphicData>
            </a:graphic>
          </wp:inline>
        </w:drawing>
      </w:r>
      <w:r w:rsidRPr="00FB11DC">
        <w:rPr>
          <w:noProof/>
        </w:rPr>
        <w:drawing>
          <wp:inline distT="0" distB="0" distL="0" distR="0" wp14:anchorId="7D90147C" wp14:editId="23C5F994">
            <wp:extent cx="2773680" cy="2228850"/>
            <wp:effectExtent l="0" t="0" r="7620" b="0"/>
            <wp:docPr id="101002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28255" name=""/>
                    <pic:cNvPicPr/>
                  </pic:nvPicPr>
                  <pic:blipFill>
                    <a:blip r:embed="rId19"/>
                    <a:stretch>
                      <a:fillRect/>
                    </a:stretch>
                  </pic:blipFill>
                  <pic:spPr>
                    <a:xfrm>
                      <a:off x="0" y="0"/>
                      <a:ext cx="2774073" cy="2229166"/>
                    </a:xfrm>
                    <a:prstGeom prst="rect">
                      <a:avLst/>
                    </a:prstGeom>
                  </pic:spPr>
                </pic:pic>
              </a:graphicData>
            </a:graphic>
          </wp:inline>
        </w:drawing>
      </w:r>
    </w:p>
    <w:p w14:paraId="7B605601" w14:textId="0466C2F9" w:rsidR="00455700" w:rsidRDefault="00455700" w:rsidP="00455700">
      <w:pPr>
        <w:pStyle w:val="NoSpacing"/>
        <w:rPr>
          <w:b/>
          <w:bCs/>
        </w:rPr>
      </w:pPr>
      <w:proofErr w:type="gramStart"/>
      <w:r w:rsidRPr="00455700">
        <w:rPr>
          <w:b/>
          <w:bCs/>
        </w:rPr>
        <w:lastRenderedPageBreak/>
        <w:t>Insight:</w:t>
      </w:r>
      <w:r>
        <w:rPr>
          <w:b/>
          <w:bCs/>
        </w:rPr>
        <w:t>-</w:t>
      </w:r>
      <w:proofErr w:type="gramEnd"/>
    </w:p>
    <w:p w14:paraId="78CCA776" w14:textId="5B1DFDFB" w:rsidR="00455700" w:rsidRPr="00455700" w:rsidRDefault="00455700" w:rsidP="00455700">
      <w:pPr>
        <w:pStyle w:val="NoSpacing"/>
      </w:pPr>
      <w:r w:rsidRPr="00455700">
        <w:t>The query returns the average number of likes and comments received per post for each user.</w:t>
      </w:r>
    </w:p>
    <w:p w14:paraId="39D05F06" w14:textId="77777777" w:rsidR="00455700" w:rsidRPr="00455700" w:rsidRDefault="00455700" w:rsidP="00455700">
      <w:pPr>
        <w:pStyle w:val="NoSpacing"/>
      </w:pPr>
      <w:r w:rsidRPr="00455700">
        <w:t>The average engagement per post is calculated as:</w:t>
      </w:r>
    </w:p>
    <w:p w14:paraId="09DA29FF" w14:textId="77777777" w:rsidR="00455700" w:rsidRPr="00455700" w:rsidRDefault="00455700" w:rsidP="00455700">
      <w:pPr>
        <w:pStyle w:val="NoSpacing"/>
      </w:pPr>
      <w:r w:rsidRPr="00455700">
        <w:t>Average Engagement per Post = (Likes + Comments) / Total Posts</w:t>
      </w:r>
    </w:p>
    <w:p w14:paraId="1189D3B0" w14:textId="77777777" w:rsidR="00455700" w:rsidRPr="00455700" w:rsidRDefault="00455700" w:rsidP="00455700">
      <w:pPr>
        <w:pStyle w:val="NoSpacing"/>
      </w:pPr>
      <w:r w:rsidRPr="00455700">
        <w:t>A higher value indicates that a user's posts receive more interaction on average, while a lower value indicates lower engagement per post.</w:t>
      </w:r>
    </w:p>
    <w:p w14:paraId="50A30C19" w14:textId="662F1BDE" w:rsidR="00455700" w:rsidRPr="00455700" w:rsidRDefault="00713F2F" w:rsidP="00455700">
      <w:pPr>
        <w:pStyle w:val="NoSpacing"/>
        <w:rPr>
          <w:b/>
          <w:bCs/>
        </w:rPr>
      </w:pPr>
      <w:proofErr w:type="spellStart"/>
      <w:r>
        <w:rPr>
          <w:b/>
          <w:bCs/>
        </w:rPr>
        <w:t>Recommandation</w:t>
      </w:r>
      <w:proofErr w:type="spellEnd"/>
    </w:p>
    <w:p w14:paraId="375ACEFA" w14:textId="77777777" w:rsidR="00455700" w:rsidRPr="00455700" w:rsidRDefault="00455700" w:rsidP="00455700">
      <w:pPr>
        <w:pStyle w:val="NoSpacing"/>
      </w:pPr>
      <w:r w:rsidRPr="00455700">
        <w:t>This metric can be used to compare users based on the quality of engagement their posts receive, rather than only looking at their total number of posts or total engagement.</w:t>
      </w:r>
    </w:p>
    <w:p w14:paraId="28F37029" w14:textId="77777777" w:rsidR="00190AFC" w:rsidRDefault="00190AFC"/>
    <w:p w14:paraId="064C685B" w14:textId="6781D6D3" w:rsidR="00CF7025" w:rsidRPr="00CF7025" w:rsidRDefault="00CF7025" w:rsidP="00CF7025">
      <w:pPr>
        <w:rPr>
          <w:rFonts w:asciiTheme="majorHAnsi" w:eastAsiaTheme="majorEastAsia" w:hAnsiTheme="majorHAnsi" w:cstheme="majorBidi"/>
          <w:b/>
          <w:bCs/>
          <w:color w:val="4F81BD" w:themeColor="accent1"/>
          <w:sz w:val="26"/>
          <w:szCs w:val="26"/>
          <w:lang w:val="en-GB"/>
        </w:rPr>
      </w:pPr>
      <w:r>
        <w:rPr>
          <w:rFonts w:asciiTheme="majorHAnsi" w:eastAsiaTheme="majorEastAsia" w:hAnsiTheme="majorHAnsi" w:cstheme="majorBidi"/>
          <w:b/>
          <w:bCs/>
          <w:color w:val="4F81BD" w:themeColor="accent1"/>
          <w:sz w:val="26"/>
          <w:szCs w:val="26"/>
          <w:lang w:val="en-GB"/>
        </w:rPr>
        <w:t xml:space="preserve">7. </w:t>
      </w:r>
      <w:r w:rsidRPr="00CF7025">
        <w:rPr>
          <w:rFonts w:asciiTheme="majorHAnsi" w:eastAsiaTheme="majorEastAsia" w:hAnsiTheme="majorHAnsi" w:cstheme="majorBidi"/>
          <w:b/>
          <w:bCs/>
          <w:color w:val="4F81BD" w:themeColor="accent1"/>
          <w:sz w:val="26"/>
          <w:szCs w:val="26"/>
          <w:lang w:val="en-GB"/>
        </w:rPr>
        <w:t>Get the list of users who have never liked any post (users and likes tables)</w:t>
      </w:r>
    </w:p>
    <w:p w14:paraId="49EC4B34" w14:textId="77777777" w:rsidR="00190AFC" w:rsidRPr="00190AFC" w:rsidRDefault="00190AFC" w:rsidP="00190AFC">
      <w:pPr>
        <w:pStyle w:val="NoSpacing"/>
      </w:pPr>
      <w:r w:rsidRPr="00190AFC">
        <w:rPr>
          <w:b/>
          <w:bCs/>
        </w:rPr>
        <w:t>Approach:</w:t>
      </w:r>
    </w:p>
    <w:p w14:paraId="090DE24F" w14:textId="77777777" w:rsidR="00190AFC" w:rsidRDefault="00190AFC" w:rsidP="00190AFC">
      <w:pPr>
        <w:pStyle w:val="NoSpacing"/>
      </w:pPr>
      <w:r w:rsidRPr="00190AFC">
        <w:t xml:space="preserve">Identified users who have never liked any post by comparing all users with the records in the likes table. A LEFT JOIN was used to retain every user, including users who have no matching record in the likes table. Users where the matching </w:t>
      </w:r>
      <w:proofErr w:type="spellStart"/>
      <w:r w:rsidRPr="00190AFC">
        <w:t>likes.user_id</w:t>
      </w:r>
      <w:proofErr w:type="spellEnd"/>
      <w:r w:rsidRPr="00190AFC">
        <w:t xml:space="preserve"> is NULL were identified as users who have never liked a post.</w:t>
      </w:r>
    </w:p>
    <w:p w14:paraId="1AFAF7A9" w14:textId="77777777" w:rsidR="00190AFC" w:rsidRPr="00190AFC" w:rsidRDefault="00190AFC" w:rsidP="00190AFC">
      <w:pPr>
        <w:pStyle w:val="NoSpacing"/>
      </w:pPr>
    </w:p>
    <w:p w14:paraId="74AFB10F" w14:textId="77777777" w:rsidR="00190AFC" w:rsidRPr="00190AFC" w:rsidRDefault="00190AFC" w:rsidP="00190AFC">
      <w:pPr>
        <w:pStyle w:val="NoSpacing"/>
      </w:pPr>
      <w:r w:rsidRPr="00190AFC">
        <w:rPr>
          <w:b/>
          <w:bCs/>
        </w:rPr>
        <w:t>Why these SQL concepts were used:</w:t>
      </w:r>
    </w:p>
    <w:p w14:paraId="13288DC7" w14:textId="77777777" w:rsidR="00190AFC" w:rsidRPr="00190AFC" w:rsidRDefault="00190AFC" w:rsidP="00190AFC">
      <w:pPr>
        <w:pStyle w:val="NoSpacing"/>
      </w:pPr>
      <w:r w:rsidRPr="00190AFC">
        <w:t>LEFT JOIN → keeps all users in the result, even when they have no likes.</w:t>
      </w:r>
    </w:p>
    <w:p w14:paraId="15D3D28D" w14:textId="77777777" w:rsidR="00190AFC" w:rsidRPr="00190AFC" w:rsidRDefault="00190AFC" w:rsidP="00190AFC">
      <w:pPr>
        <w:pStyle w:val="NoSpacing"/>
      </w:pPr>
      <w:r w:rsidRPr="00190AFC">
        <w:t>WHERE ... IS NULL → identifies users with no matching record in the likes table.</w:t>
      </w:r>
    </w:p>
    <w:p w14:paraId="7A413B18" w14:textId="77777777" w:rsidR="00190AFC" w:rsidRDefault="00190AFC" w:rsidP="00190AFC">
      <w:pPr>
        <w:pStyle w:val="NoSpacing"/>
      </w:pPr>
      <w:r w:rsidRPr="00190AFC">
        <w:t>users and likes tables → are used to compare the complete user base with users who have liked posts.</w:t>
      </w:r>
    </w:p>
    <w:p w14:paraId="0848B575" w14:textId="77777777" w:rsidR="00190AFC" w:rsidRPr="00190AFC" w:rsidRDefault="00190AFC" w:rsidP="00190AFC">
      <w:pPr>
        <w:pStyle w:val="NoSpacing"/>
      </w:pPr>
    </w:p>
    <w:p w14:paraId="3384F9B0" w14:textId="77777777" w:rsidR="00190AFC" w:rsidRPr="00190AFC" w:rsidRDefault="00190AFC" w:rsidP="00190AFC">
      <w:pPr>
        <w:pStyle w:val="NoSpacing"/>
      </w:pPr>
      <w:r w:rsidRPr="00190AFC">
        <w:rPr>
          <w:b/>
          <w:bCs/>
        </w:rPr>
        <w:t>Query Used:</w:t>
      </w:r>
    </w:p>
    <w:p w14:paraId="47B79514" w14:textId="70AC808D" w:rsidR="00CF7025" w:rsidRDefault="00000000" w:rsidP="00CF7025">
      <w:pPr>
        <w:pStyle w:val="NoSpacing"/>
      </w:pPr>
      <w:r>
        <w:t>SELECT u.id,</w:t>
      </w:r>
    </w:p>
    <w:p w14:paraId="4BFFDD0F" w14:textId="77777777" w:rsidR="00CF7025" w:rsidRDefault="00000000" w:rsidP="00CF7025">
      <w:pPr>
        <w:pStyle w:val="NoSpacing"/>
      </w:pPr>
      <w:proofErr w:type="spellStart"/>
      <w:proofErr w:type="gramStart"/>
      <w:r>
        <w:t>u.username</w:t>
      </w:r>
      <w:proofErr w:type="spellEnd"/>
      <w:proofErr w:type="gramEnd"/>
      <w:r>
        <w:t xml:space="preserve"> </w:t>
      </w:r>
    </w:p>
    <w:p w14:paraId="34D25DD4" w14:textId="68DEF23C" w:rsidR="00E27B32" w:rsidRDefault="00000000" w:rsidP="00CF7025">
      <w:pPr>
        <w:pStyle w:val="NoSpacing"/>
      </w:pPr>
      <w:r>
        <w:t>FROM users u</w:t>
      </w:r>
      <w:r>
        <w:br/>
        <w:t>LEFT JOIN likes l ON u.id=</w:t>
      </w:r>
      <w:proofErr w:type="spellStart"/>
      <w:r>
        <w:t>l.user_id</w:t>
      </w:r>
      <w:proofErr w:type="spellEnd"/>
      <w:r>
        <w:t xml:space="preserve"> WHERE </w:t>
      </w:r>
      <w:proofErr w:type="spellStart"/>
      <w:r>
        <w:t>l.user_id</w:t>
      </w:r>
      <w:proofErr w:type="spellEnd"/>
      <w:r>
        <w:t xml:space="preserve"> IS NULL;</w:t>
      </w:r>
    </w:p>
    <w:p w14:paraId="2D89E521" w14:textId="77777777" w:rsidR="00190AFC" w:rsidRDefault="00190AFC" w:rsidP="00CF7025">
      <w:pPr>
        <w:pStyle w:val="NoSpacing"/>
      </w:pPr>
    </w:p>
    <w:p w14:paraId="7EC4E690" w14:textId="207DC24A" w:rsidR="00190AFC" w:rsidRPr="00190AFC" w:rsidRDefault="00190AFC" w:rsidP="00CF7025">
      <w:pPr>
        <w:pStyle w:val="NoSpacing"/>
        <w:rPr>
          <w:b/>
          <w:bCs/>
        </w:rPr>
      </w:pPr>
      <w:proofErr w:type="gramStart"/>
      <w:r w:rsidRPr="00190AFC">
        <w:rPr>
          <w:b/>
          <w:bCs/>
        </w:rPr>
        <w:t>Output:-</w:t>
      </w:r>
      <w:proofErr w:type="gramEnd"/>
    </w:p>
    <w:p w14:paraId="23E150D7" w14:textId="16A1B0C6" w:rsidR="00CF7025" w:rsidRDefault="00FB11DC">
      <w:r>
        <w:rPr>
          <w:noProof/>
        </w:rPr>
        <w:drawing>
          <wp:inline distT="0" distB="0" distL="0" distR="0" wp14:anchorId="54075E64" wp14:editId="6DFCBDC9">
            <wp:extent cx="2583180" cy="1699260"/>
            <wp:effectExtent l="0" t="0" r="7620" b="0"/>
            <wp:docPr id="786957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57188" name="Picture 786957188"/>
                    <pic:cNvPicPr/>
                  </pic:nvPicPr>
                  <pic:blipFill>
                    <a:blip r:embed="rId20"/>
                    <a:stretch>
                      <a:fillRect/>
                    </a:stretch>
                  </pic:blipFill>
                  <pic:spPr>
                    <a:xfrm>
                      <a:off x="0" y="0"/>
                      <a:ext cx="2583540" cy="1699497"/>
                    </a:xfrm>
                    <a:prstGeom prst="rect">
                      <a:avLst/>
                    </a:prstGeom>
                  </pic:spPr>
                </pic:pic>
              </a:graphicData>
            </a:graphic>
          </wp:inline>
        </w:drawing>
      </w:r>
      <w:r w:rsidRPr="00FB11DC">
        <w:rPr>
          <w:noProof/>
        </w:rPr>
        <w:drawing>
          <wp:inline distT="0" distB="0" distL="0" distR="0" wp14:anchorId="57CB9692" wp14:editId="0D043AAF">
            <wp:extent cx="2514600" cy="1686560"/>
            <wp:effectExtent l="0" t="0" r="0" b="8890"/>
            <wp:docPr id="172169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99594" name=""/>
                    <pic:cNvPicPr/>
                  </pic:nvPicPr>
                  <pic:blipFill>
                    <a:blip r:embed="rId21"/>
                    <a:stretch>
                      <a:fillRect/>
                    </a:stretch>
                  </pic:blipFill>
                  <pic:spPr>
                    <a:xfrm>
                      <a:off x="0" y="0"/>
                      <a:ext cx="2533449" cy="1699202"/>
                    </a:xfrm>
                    <a:prstGeom prst="rect">
                      <a:avLst/>
                    </a:prstGeom>
                  </pic:spPr>
                </pic:pic>
              </a:graphicData>
            </a:graphic>
          </wp:inline>
        </w:drawing>
      </w:r>
    </w:p>
    <w:p w14:paraId="539BA001" w14:textId="77777777" w:rsidR="00455700" w:rsidRPr="00455700" w:rsidRDefault="00455700" w:rsidP="00455700">
      <w:pPr>
        <w:rPr>
          <w:b/>
          <w:bCs/>
        </w:rPr>
      </w:pPr>
      <w:r w:rsidRPr="00455700">
        <w:rPr>
          <w:b/>
          <w:bCs/>
        </w:rPr>
        <w:t>Insight:</w:t>
      </w:r>
    </w:p>
    <w:p w14:paraId="4CFED977" w14:textId="77777777" w:rsidR="00455700" w:rsidRPr="00455700" w:rsidRDefault="00455700" w:rsidP="00455700">
      <w:pPr>
        <w:pStyle w:val="NoSpacing"/>
      </w:pPr>
      <w:r w:rsidRPr="00455700">
        <w:t>The query returns the user ID and username of users who have never liked any post.</w:t>
      </w:r>
    </w:p>
    <w:p w14:paraId="036B6480" w14:textId="77777777" w:rsidR="00455700" w:rsidRPr="00455700" w:rsidRDefault="00455700" w:rsidP="00455700">
      <w:pPr>
        <w:pStyle w:val="NoSpacing"/>
      </w:pPr>
      <w:r w:rsidRPr="00455700">
        <w:t>The results identify users who have not interacted with any post through likes. These users may represent a group with low engagement or inactive behavior on the platform.</w:t>
      </w:r>
    </w:p>
    <w:p w14:paraId="3D428BF6" w14:textId="7E8C948C" w:rsidR="00455700" w:rsidRPr="00190AFC" w:rsidRDefault="00713F2F" w:rsidP="00455700">
      <w:pPr>
        <w:rPr>
          <w:b/>
          <w:bCs/>
        </w:rPr>
      </w:pPr>
      <w:proofErr w:type="spellStart"/>
      <w:r>
        <w:rPr>
          <w:b/>
          <w:bCs/>
        </w:rPr>
        <w:lastRenderedPageBreak/>
        <w:t>Recommandation</w:t>
      </w:r>
      <w:proofErr w:type="spellEnd"/>
    </w:p>
    <w:p w14:paraId="466F1CB0" w14:textId="77777777" w:rsidR="00455700" w:rsidRPr="00455700" w:rsidRDefault="00455700" w:rsidP="00455700">
      <w:pPr>
        <w:pStyle w:val="NoSpacing"/>
      </w:pPr>
      <w:r w:rsidRPr="00455700">
        <w:t>These users can be analyzed separately to understand why they are not engaging with posts. The information can also be useful for identifying opportunities to improve user engagement and encourage interaction with content.</w:t>
      </w:r>
    </w:p>
    <w:p w14:paraId="52FD4AF0" w14:textId="77777777" w:rsidR="00FB11DC" w:rsidRDefault="00FB11DC"/>
    <w:p w14:paraId="2BCCDB89" w14:textId="77777777" w:rsidR="00514EC1" w:rsidRDefault="00514EC1"/>
    <w:p w14:paraId="70BE6784" w14:textId="77777777" w:rsidR="00514EC1" w:rsidRDefault="00514EC1"/>
    <w:p w14:paraId="401F065A" w14:textId="77777777" w:rsidR="00514EC1" w:rsidRPr="00CF7025" w:rsidRDefault="00514EC1"/>
    <w:p w14:paraId="425DC8BE" w14:textId="608B039D" w:rsidR="00E27B32" w:rsidRPr="00CF7025" w:rsidRDefault="00000000" w:rsidP="00CF7025">
      <w:pPr>
        <w:pStyle w:val="Heading2"/>
        <w:rPr>
          <w:lang w:val="en-GB"/>
        </w:rPr>
      </w:pPr>
      <w:r>
        <w:t xml:space="preserve">8. </w:t>
      </w:r>
      <w:r w:rsidR="00CF7025" w:rsidRPr="00CF7025">
        <w:rPr>
          <w:lang w:val="en-GB"/>
        </w:rPr>
        <w:t>How can you leverage user-generated content (posts, hashtags, photo tags) to create more personalized and engaging ad campaigns?</w:t>
      </w:r>
    </w:p>
    <w:p w14:paraId="534BDDC6" w14:textId="77777777" w:rsidR="00C14855" w:rsidRPr="00C14855" w:rsidRDefault="00C14855" w:rsidP="00C14855">
      <w:pPr>
        <w:pStyle w:val="NoSpacing"/>
        <w:rPr>
          <w:b/>
          <w:bCs/>
        </w:rPr>
      </w:pPr>
      <w:r w:rsidRPr="00C14855">
        <w:rPr>
          <w:b/>
          <w:bCs/>
        </w:rPr>
        <w:t>Approach:</w:t>
      </w:r>
    </w:p>
    <w:p w14:paraId="2087D1EB" w14:textId="77777777" w:rsidR="00C14855" w:rsidRPr="00C14855" w:rsidRDefault="00C14855" w:rsidP="00C14855">
      <w:pPr>
        <w:pStyle w:val="NoSpacing"/>
      </w:pPr>
      <w:r w:rsidRPr="00C14855">
        <w:t xml:space="preserve">Identified popular hashtags by analyzing the number of posts, users, and likes associated with each hashtag. The tags table was connected with </w:t>
      </w:r>
      <w:proofErr w:type="spellStart"/>
      <w:r w:rsidRPr="00C14855">
        <w:t>photo_tags</w:t>
      </w:r>
      <w:proofErr w:type="spellEnd"/>
      <w:r w:rsidRPr="00C14855">
        <w:t xml:space="preserve"> to identify hashtags used on posts, while the photos table was used to identify the users who created those posts. The likes table was then used to measure engagement with hashtag-related posts.</w:t>
      </w:r>
    </w:p>
    <w:p w14:paraId="1AE9272E" w14:textId="77777777" w:rsidR="00C14855" w:rsidRDefault="00C14855" w:rsidP="00C14855">
      <w:pPr>
        <w:pStyle w:val="NoSpacing"/>
        <w:rPr>
          <w:b/>
          <w:bCs/>
        </w:rPr>
      </w:pPr>
    </w:p>
    <w:p w14:paraId="6E27A845" w14:textId="7BE1A7A4" w:rsidR="00C14855" w:rsidRPr="00C14855" w:rsidRDefault="00C14855" w:rsidP="00C14855">
      <w:pPr>
        <w:pStyle w:val="NoSpacing"/>
        <w:rPr>
          <w:b/>
          <w:bCs/>
        </w:rPr>
      </w:pPr>
      <w:r w:rsidRPr="00C14855">
        <w:rPr>
          <w:b/>
          <w:bCs/>
        </w:rPr>
        <w:t>Why these SQL concepts were used:</w:t>
      </w:r>
    </w:p>
    <w:p w14:paraId="026F5F59" w14:textId="77777777" w:rsidR="00C14855" w:rsidRPr="00C14855" w:rsidRDefault="00C14855" w:rsidP="00C14855">
      <w:pPr>
        <w:pStyle w:val="NoSpacing"/>
      </w:pPr>
      <w:r w:rsidRPr="00C14855">
        <w:t xml:space="preserve">JOIN → connects the tags, </w:t>
      </w:r>
      <w:proofErr w:type="spellStart"/>
      <w:r w:rsidRPr="00C14855">
        <w:t>photo_tags</w:t>
      </w:r>
      <w:proofErr w:type="spellEnd"/>
      <w:r w:rsidRPr="00C14855">
        <w:t>, and photos tables to identify hashtags and the posts/users associated with them.</w:t>
      </w:r>
    </w:p>
    <w:p w14:paraId="05A98B9D" w14:textId="77777777" w:rsidR="00C14855" w:rsidRPr="00C14855" w:rsidRDefault="00C14855" w:rsidP="00C14855">
      <w:pPr>
        <w:pStyle w:val="NoSpacing"/>
      </w:pPr>
      <w:r w:rsidRPr="00C14855">
        <w:t>LEFT JOIN → connects the likes table so that posts can be analyzed based on their likes.</w:t>
      </w:r>
    </w:p>
    <w:p w14:paraId="545DB4F1" w14:textId="77777777" w:rsidR="00C14855" w:rsidRPr="00C14855" w:rsidRDefault="00C14855" w:rsidP="00C14855">
      <w:pPr>
        <w:pStyle w:val="NoSpacing"/>
      </w:pPr>
      <w:proofErr w:type="gramStart"/>
      <w:r w:rsidRPr="00C14855">
        <w:t>COUNT(</w:t>
      </w:r>
      <w:proofErr w:type="gramEnd"/>
      <w:r w:rsidRPr="00C14855">
        <w:t xml:space="preserve">DISTINCT </w:t>
      </w:r>
      <w:proofErr w:type="spellStart"/>
      <w:proofErr w:type="gramStart"/>
      <w:r w:rsidRPr="00C14855">
        <w:t>pt.photo</w:t>
      </w:r>
      <w:proofErr w:type="gramEnd"/>
      <w:r w:rsidRPr="00C14855">
        <w:t>_id</w:t>
      </w:r>
      <w:proofErr w:type="spellEnd"/>
      <w:r w:rsidRPr="00C14855">
        <w:t>) → calculates the number of unique posts associated with each hashtag.</w:t>
      </w:r>
    </w:p>
    <w:p w14:paraId="29F36725" w14:textId="77777777" w:rsidR="00C14855" w:rsidRPr="00C14855" w:rsidRDefault="00C14855" w:rsidP="00C14855">
      <w:pPr>
        <w:pStyle w:val="NoSpacing"/>
      </w:pPr>
      <w:proofErr w:type="gramStart"/>
      <w:r w:rsidRPr="00C14855">
        <w:t>COUNT(</w:t>
      </w:r>
      <w:proofErr w:type="gramEnd"/>
      <w:r w:rsidRPr="00C14855">
        <w:t xml:space="preserve">DISTINCT </w:t>
      </w:r>
      <w:proofErr w:type="spellStart"/>
      <w:r w:rsidRPr="00C14855">
        <w:t>p.user_id</w:t>
      </w:r>
      <w:proofErr w:type="spellEnd"/>
      <w:r w:rsidRPr="00C14855">
        <w:t>) → calculates the number of unique users using each hashtag.</w:t>
      </w:r>
    </w:p>
    <w:p w14:paraId="79C8CCAE" w14:textId="77777777" w:rsidR="00C14855" w:rsidRPr="00C14855" w:rsidRDefault="00C14855" w:rsidP="00C14855">
      <w:pPr>
        <w:pStyle w:val="NoSpacing"/>
      </w:pPr>
      <w:r w:rsidRPr="00C14855">
        <w:t>COUNT(</w:t>
      </w:r>
      <w:proofErr w:type="spellStart"/>
      <w:proofErr w:type="gramStart"/>
      <w:r w:rsidRPr="00C14855">
        <w:t>l.photo</w:t>
      </w:r>
      <w:proofErr w:type="gramEnd"/>
      <w:r w:rsidRPr="00C14855">
        <w:t>_id</w:t>
      </w:r>
      <w:proofErr w:type="spellEnd"/>
      <w:r w:rsidRPr="00C14855">
        <w:t>) → calculates the total number of likes received by posts associated with each hashtag.</w:t>
      </w:r>
    </w:p>
    <w:p w14:paraId="2761320A" w14:textId="77777777" w:rsidR="00C14855" w:rsidRPr="00C14855" w:rsidRDefault="00C14855" w:rsidP="00C14855">
      <w:pPr>
        <w:pStyle w:val="NoSpacing"/>
      </w:pPr>
      <w:r w:rsidRPr="00C14855">
        <w:t xml:space="preserve">GROUP BY </w:t>
      </w:r>
      <w:proofErr w:type="spellStart"/>
      <w:r w:rsidRPr="00C14855">
        <w:t>tag_name</w:t>
      </w:r>
      <w:proofErr w:type="spellEnd"/>
      <w:r w:rsidRPr="00C14855">
        <w:t xml:space="preserve"> → groups the results for each hashtag.</w:t>
      </w:r>
    </w:p>
    <w:p w14:paraId="56C962CD" w14:textId="77777777" w:rsidR="00C14855" w:rsidRDefault="00C14855" w:rsidP="00C14855">
      <w:pPr>
        <w:pStyle w:val="NoSpacing"/>
      </w:pPr>
      <w:r w:rsidRPr="00C14855">
        <w:t xml:space="preserve">ORDER BY </w:t>
      </w:r>
      <w:proofErr w:type="spellStart"/>
      <w:r w:rsidRPr="00C14855">
        <w:t>total_likes</w:t>
      </w:r>
      <w:proofErr w:type="spellEnd"/>
      <w:r w:rsidRPr="00C14855">
        <w:t xml:space="preserve"> DESC → displays the hashtags with the highest engagement first.</w:t>
      </w:r>
    </w:p>
    <w:p w14:paraId="38E43459" w14:textId="77777777" w:rsidR="00C14855" w:rsidRDefault="00C14855" w:rsidP="00C14855">
      <w:pPr>
        <w:pStyle w:val="NoSpacing"/>
      </w:pPr>
    </w:p>
    <w:p w14:paraId="461FC67D" w14:textId="480BCB7D" w:rsidR="00C14855" w:rsidRDefault="00C14855" w:rsidP="00C14855">
      <w:pPr>
        <w:pStyle w:val="NoSpacing"/>
      </w:pPr>
      <w:r w:rsidRPr="00C14855">
        <w:t>Query Used:</w:t>
      </w:r>
    </w:p>
    <w:p w14:paraId="747C1A8C" w14:textId="77777777" w:rsidR="00C14855" w:rsidRDefault="00C14855" w:rsidP="00C14855">
      <w:pPr>
        <w:pStyle w:val="NoSpacing"/>
      </w:pPr>
      <w:r>
        <w:t xml:space="preserve">SELECT </w:t>
      </w:r>
    </w:p>
    <w:p w14:paraId="5813504A" w14:textId="77777777" w:rsidR="00C14855" w:rsidRDefault="00C14855" w:rsidP="00C14855">
      <w:pPr>
        <w:pStyle w:val="NoSpacing"/>
      </w:pPr>
      <w:r>
        <w:t xml:space="preserve">    </w:t>
      </w:r>
      <w:proofErr w:type="spellStart"/>
      <w:r>
        <w:t>t.tag_name</w:t>
      </w:r>
      <w:proofErr w:type="spellEnd"/>
      <w:r>
        <w:t>,</w:t>
      </w:r>
    </w:p>
    <w:p w14:paraId="77FC0238" w14:textId="77777777" w:rsidR="00C14855" w:rsidRDefault="00C14855" w:rsidP="00C14855">
      <w:pPr>
        <w:pStyle w:val="NoSpacing"/>
      </w:pPr>
      <w:r>
        <w:t xml:space="preserve">    </w:t>
      </w:r>
      <w:proofErr w:type="gramStart"/>
      <w:r>
        <w:t>COUNT(</w:t>
      </w:r>
      <w:proofErr w:type="gramEnd"/>
      <w:r>
        <w:t xml:space="preserve">DISTINCT </w:t>
      </w:r>
      <w:proofErr w:type="spellStart"/>
      <w:proofErr w:type="gramStart"/>
      <w:r>
        <w:t>pt.photo</w:t>
      </w:r>
      <w:proofErr w:type="gramEnd"/>
      <w:r>
        <w:t>_id</w:t>
      </w:r>
      <w:proofErr w:type="spellEnd"/>
      <w:r>
        <w:t xml:space="preserve">) AS </w:t>
      </w:r>
      <w:proofErr w:type="spellStart"/>
      <w:r>
        <w:t>total_posts</w:t>
      </w:r>
      <w:proofErr w:type="spellEnd"/>
      <w:r>
        <w:t>,</w:t>
      </w:r>
    </w:p>
    <w:p w14:paraId="19EE084C" w14:textId="77777777" w:rsidR="00C14855" w:rsidRDefault="00C14855" w:rsidP="00C14855">
      <w:pPr>
        <w:pStyle w:val="NoSpacing"/>
      </w:pPr>
      <w:r>
        <w:t xml:space="preserve">    </w:t>
      </w:r>
      <w:proofErr w:type="gramStart"/>
      <w:r>
        <w:t>COUNT(</w:t>
      </w:r>
      <w:proofErr w:type="gramEnd"/>
      <w:r>
        <w:t xml:space="preserve">DISTINCT </w:t>
      </w:r>
      <w:proofErr w:type="spellStart"/>
      <w:r>
        <w:t>p.user_id</w:t>
      </w:r>
      <w:proofErr w:type="spellEnd"/>
      <w:r>
        <w:t xml:space="preserve">) AS </w:t>
      </w:r>
      <w:proofErr w:type="spellStart"/>
      <w:r>
        <w:t>total_users</w:t>
      </w:r>
      <w:proofErr w:type="spellEnd"/>
      <w:r>
        <w:t>,</w:t>
      </w:r>
    </w:p>
    <w:p w14:paraId="5BC0F917" w14:textId="77777777" w:rsidR="00C14855" w:rsidRDefault="00C14855" w:rsidP="00C14855">
      <w:pPr>
        <w:pStyle w:val="NoSpacing"/>
      </w:pPr>
      <w:r>
        <w:t xml:space="preserve">    COUNT(</w:t>
      </w:r>
      <w:proofErr w:type="spellStart"/>
      <w:proofErr w:type="gramStart"/>
      <w:r>
        <w:t>l.photo</w:t>
      </w:r>
      <w:proofErr w:type="gramEnd"/>
      <w:r>
        <w:t>_id</w:t>
      </w:r>
      <w:proofErr w:type="spellEnd"/>
      <w:r>
        <w:t xml:space="preserve">) AS </w:t>
      </w:r>
      <w:proofErr w:type="spellStart"/>
      <w:r>
        <w:t>total_likes</w:t>
      </w:r>
      <w:proofErr w:type="spellEnd"/>
    </w:p>
    <w:p w14:paraId="1520CB03" w14:textId="77777777" w:rsidR="00C14855" w:rsidRDefault="00C14855" w:rsidP="00C14855">
      <w:pPr>
        <w:pStyle w:val="NoSpacing"/>
      </w:pPr>
      <w:r>
        <w:t>FROM tags t</w:t>
      </w:r>
    </w:p>
    <w:p w14:paraId="2618FBE5" w14:textId="77777777" w:rsidR="00C14855" w:rsidRDefault="00C14855" w:rsidP="00C14855">
      <w:pPr>
        <w:pStyle w:val="NoSpacing"/>
      </w:pPr>
      <w:r>
        <w:t xml:space="preserve">JOIN </w:t>
      </w:r>
      <w:proofErr w:type="spellStart"/>
      <w:r>
        <w:t>photo_tags</w:t>
      </w:r>
      <w:proofErr w:type="spellEnd"/>
      <w:r>
        <w:t xml:space="preserve"> pt </w:t>
      </w:r>
    </w:p>
    <w:p w14:paraId="278456CF" w14:textId="77777777" w:rsidR="00C14855" w:rsidRDefault="00C14855" w:rsidP="00C14855">
      <w:pPr>
        <w:pStyle w:val="NoSpacing"/>
      </w:pPr>
      <w:r>
        <w:t xml:space="preserve">    ON t.id = </w:t>
      </w:r>
      <w:proofErr w:type="spellStart"/>
      <w:r>
        <w:t>pt.tag_id</w:t>
      </w:r>
      <w:proofErr w:type="spellEnd"/>
    </w:p>
    <w:p w14:paraId="1B031C24" w14:textId="77777777" w:rsidR="00C14855" w:rsidRDefault="00C14855" w:rsidP="00C14855">
      <w:pPr>
        <w:pStyle w:val="NoSpacing"/>
      </w:pPr>
      <w:r>
        <w:t xml:space="preserve">JOIN photos p </w:t>
      </w:r>
    </w:p>
    <w:p w14:paraId="615B5BDB" w14:textId="77777777" w:rsidR="00C14855" w:rsidRDefault="00C14855" w:rsidP="00C14855">
      <w:pPr>
        <w:pStyle w:val="NoSpacing"/>
      </w:pPr>
      <w:r>
        <w:t xml:space="preserve">    ON </w:t>
      </w:r>
      <w:proofErr w:type="spellStart"/>
      <w:proofErr w:type="gramStart"/>
      <w:r>
        <w:t>pt.photo</w:t>
      </w:r>
      <w:proofErr w:type="gramEnd"/>
      <w:r>
        <w:t>_id</w:t>
      </w:r>
      <w:proofErr w:type="spellEnd"/>
      <w:r>
        <w:t xml:space="preserve"> = p.id</w:t>
      </w:r>
    </w:p>
    <w:p w14:paraId="08DFC50B" w14:textId="77777777" w:rsidR="00C14855" w:rsidRDefault="00C14855" w:rsidP="00C14855">
      <w:pPr>
        <w:pStyle w:val="NoSpacing"/>
      </w:pPr>
      <w:r>
        <w:t xml:space="preserve">LEFT JOIN likes l </w:t>
      </w:r>
    </w:p>
    <w:p w14:paraId="0B96DA5E" w14:textId="77777777" w:rsidR="00C14855" w:rsidRDefault="00C14855" w:rsidP="00C14855">
      <w:pPr>
        <w:pStyle w:val="NoSpacing"/>
      </w:pPr>
      <w:r>
        <w:t xml:space="preserve">    ON </w:t>
      </w:r>
      <w:proofErr w:type="spellStart"/>
      <w:proofErr w:type="gramStart"/>
      <w:r>
        <w:t>pt.photo</w:t>
      </w:r>
      <w:proofErr w:type="gramEnd"/>
      <w:r>
        <w:t>_id</w:t>
      </w:r>
      <w:proofErr w:type="spellEnd"/>
      <w:r>
        <w:t xml:space="preserve"> = </w:t>
      </w:r>
      <w:proofErr w:type="spellStart"/>
      <w:proofErr w:type="gramStart"/>
      <w:r>
        <w:t>l.photo</w:t>
      </w:r>
      <w:proofErr w:type="gramEnd"/>
      <w:r>
        <w:t>_id</w:t>
      </w:r>
      <w:proofErr w:type="spellEnd"/>
    </w:p>
    <w:p w14:paraId="3543F16F" w14:textId="77777777" w:rsidR="00C14855" w:rsidRDefault="00C14855" w:rsidP="00C14855">
      <w:pPr>
        <w:pStyle w:val="NoSpacing"/>
      </w:pPr>
      <w:r>
        <w:t xml:space="preserve">GROUP BY </w:t>
      </w:r>
      <w:proofErr w:type="spellStart"/>
      <w:r>
        <w:t>t.tag_name</w:t>
      </w:r>
      <w:proofErr w:type="spellEnd"/>
    </w:p>
    <w:p w14:paraId="6417C25F" w14:textId="0A920C64" w:rsidR="00C14855" w:rsidRDefault="00C14855" w:rsidP="00C14855">
      <w:pPr>
        <w:pStyle w:val="NoSpacing"/>
      </w:pPr>
      <w:r>
        <w:t xml:space="preserve">ORDER BY </w:t>
      </w:r>
      <w:proofErr w:type="spellStart"/>
      <w:r>
        <w:t>total_likes</w:t>
      </w:r>
      <w:proofErr w:type="spellEnd"/>
      <w:r>
        <w:t xml:space="preserve"> DESC;</w:t>
      </w:r>
    </w:p>
    <w:p w14:paraId="216B8A27" w14:textId="77777777" w:rsidR="00C14855" w:rsidRDefault="00C14855" w:rsidP="00C14855">
      <w:pPr>
        <w:pStyle w:val="NoSpacing"/>
      </w:pPr>
    </w:p>
    <w:p w14:paraId="4A81DCDA" w14:textId="5496C505" w:rsidR="00C14855" w:rsidRDefault="00C14855" w:rsidP="00C14855">
      <w:pPr>
        <w:pStyle w:val="NoSpacing"/>
        <w:rPr>
          <w:b/>
          <w:bCs/>
        </w:rPr>
      </w:pPr>
      <w:proofErr w:type="gramStart"/>
      <w:r w:rsidRPr="00C14855">
        <w:rPr>
          <w:b/>
          <w:bCs/>
        </w:rPr>
        <w:lastRenderedPageBreak/>
        <w:t>Output:-</w:t>
      </w:r>
      <w:proofErr w:type="gramEnd"/>
      <w:r w:rsidRPr="00C14855">
        <w:rPr>
          <w:b/>
          <w:bCs/>
        </w:rPr>
        <w:t xml:space="preserve"> </w:t>
      </w:r>
    </w:p>
    <w:p w14:paraId="1563E0B4" w14:textId="19C0E7EC" w:rsidR="00837556" w:rsidRDefault="00837556" w:rsidP="00C14855">
      <w:pPr>
        <w:pStyle w:val="NoSpacing"/>
        <w:rPr>
          <w:b/>
          <w:bCs/>
        </w:rPr>
      </w:pPr>
      <w:r w:rsidRPr="00837556">
        <w:rPr>
          <w:b/>
          <w:bCs/>
        </w:rPr>
        <w:drawing>
          <wp:inline distT="0" distB="0" distL="0" distR="0" wp14:anchorId="188DF59F" wp14:editId="191480AC">
            <wp:extent cx="3200847" cy="2295845"/>
            <wp:effectExtent l="0" t="0" r="0" b="0"/>
            <wp:docPr id="119595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56342" name=""/>
                    <pic:cNvPicPr/>
                  </pic:nvPicPr>
                  <pic:blipFill>
                    <a:blip r:embed="rId22"/>
                    <a:stretch>
                      <a:fillRect/>
                    </a:stretch>
                  </pic:blipFill>
                  <pic:spPr>
                    <a:xfrm>
                      <a:off x="0" y="0"/>
                      <a:ext cx="3200847" cy="2295845"/>
                    </a:xfrm>
                    <a:prstGeom prst="rect">
                      <a:avLst/>
                    </a:prstGeom>
                  </pic:spPr>
                </pic:pic>
              </a:graphicData>
            </a:graphic>
          </wp:inline>
        </w:drawing>
      </w:r>
    </w:p>
    <w:p w14:paraId="661173B0" w14:textId="6AE6AE1F" w:rsidR="00713F2F" w:rsidRDefault="00713F2F" w:rsidP="00C14855">
      <w:pPr>
        <w:pStyle w:val="NoSpacing"/>
        <w:rPr>
          <w:b/>
          <w:bCs/>
        </w:rPr>
      </w:pPr>
      <w:r w:rsidRPr="00713F2F">
        <w:rPr>
          <w:b/>
          <w:bCs/>
        </w:rPr>
        <w:drawing>
          <wp:inline distT="0" distB="0" distL="0" distR="0" wp14:anchorId="2EB2BB65" wp14:editId="4FA78196">
            <wp:extent cx="5486400" cy="2983865"/>
            <wp:effectExtent l="0" t="0" r="0" b="6985"/>
            <wp:docPr id="78647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76582" name=""/>
                    <pic:cNvPicPr/>
                  </pic:nvPicPr>
                  <pic:blipFill>
                    <a:blip r:embed="rId23"/>
                    <a:stretch>
                      <a:fillRect/>
                    </a:stretch>
                  </pic:blipFill>
                  <pic:spPr>
                    <a:xfrm>
                      <a:off x="0" y="0"/>
                      <a:ext cx="5486400" cy="2983865"/>
                    </a:xfrm>
                    <a:prstGeom prst="rect">
                      <a:avLst/>
                    </a:prstGeom>
                  </pic:spPr>
                </pic:pic>
              </a:graphicData>
            </a:graphic>
          </wp:inline>
        </w:drawing>
      </w:r>
    </w:p>
    <w:p w14:paraId="0443C6D1" w14:textId="77777777" w:rsidR="00837556" w:rsidRPr="00C14855" w:rsidRDefault="00837556" w:rsidP="00C14855">
      <w:pPr>
        <w:pStyle w:val="NoSpacing"/>
        <w:rPr>
          <w:b/>
          <w:bCs/>
        </w:rPr>
      </w:pPr>
    </w:p>
    <w:p w14:paraId="37E4FD8B" w14:textId="160DC1E9" w:rsidR="00837556" w:rsidRPr="00837556" w:rsidRDefault="00837556" w:rsidP="00837556">
      <w:pPr>
        <w:pStyle w:val="NoSpacing"/>
        <w:rPr>
          <w:b/>
          <w:bCs/>
        </w:rPr>
      </w:pPr>
      <w:proofErr w:type="gramStart"/>
      <w:r w:rsidRPr="00837556">
        <w:rPr>
          <w:b/>
          <w:bCs/>
        </w:rPr>
        <w:t>Insight:</w:t>
      </w:r>
      <w:r>
        <w:rPr>
          <w:b/>
          <w:bCs/>
        </w:rPr>
        <w:t>-</w:t>
      </w:r>
      <w:proofErr w:type="gramEnd"/>
    </w:p>
    <w:p w14:paraId="66DF9B87" w14:textId="77777777" w:rsidR="00837556" w:rsidRDefault="00837556" w:rsidP="00837556">
      <w:pPr>
        <w:pStyle w:val="NoSpacing"/>
      </w:pPr>
      <w:r w:rsidRPr="00837556">
        <w:t>The query identifies which hashtags are most popular and receive the highest engagement. Hashtags with a high number of posts and likes indicate topics that users are actively interested in. The number of users also shows how widely a particular hashtag is being used.</w:t>
      </w:r>
    </w:p>
    <w:p w14:paraId="4E650F6E" w14:textId="77777777" w:rsidR="00837556" w:rsidRPr="00837556" w:rsidRDefault="00837556" w:rsidP="00837556">
      <w:pPr>
        <w:pStyle w:val="NoSpacing"/>
      </w:pPr>
    </w:p>
    <w:p w14:paraId="2B5E88AC" w14:textId="126A84B4" w:rsidR="00837556" w:rsidRPr="00837556" w:rsidRDefault="00713F2F" w:rsidP="00837556">
      <w:pPr>
        <w:pStyle w:val="NoSpacing"/>
        <w:rPr>
          <w:b/>
          <w:bCs/>
        </w:rPr>
      </w:pPr>
      <w:proofErr w:type="spellStart"/>
      <w:r>
        <w:rPr>
          <w:b/>
          <w:bCs/>
        </w:rPr>
        <w:t>Recommandation</w:t>
      </w:r>
      <w:proofErr w:type="spellEnd"/>
    </w:p>
    <w:p w14:paraId="64AE0746" w14:textId="77777777" w:rsidR="00837556" w:rsidRPr="00837556" w:rsidRDefault="00837556" w:rsidP="00837556">
      <w:pPr>
        <w:pStyle w:val="NoSpacing"/>
      </w:pPr>
      <w:r w:rsidRPr="00837556">
        <w:t xml:space="preserve">User-generated content can be used to understand users' interests and preferences. Popular hashtags can identify trending topics, while posts and photo tags can help identify the products, brands, or </w:t>
      </w:r>
      <w:proofErr w:type="gramStart"/>
      <w:r w:rsidRPr="00837556">
        <w:t>subjects</w:t>
      </w:r>
      <w:proofErr w:type="gramEnd"/>
      <w:r w:rsidRPr="00837556">
        <w:t xml:space="preserve"> users are interested in. Advertisers can use these insights to segment users and show them personalized advertisements related to their interests, which can improve engagement and campaign effectiveness. </w:t>
      </w:r>
    </w:p>
    <w:p w14:paraId="3DB80F83" w14:textId="77777777" w:rsidR="00514EC1" w:rsidRPr="00514EC1" w:rsidRDefault="00514EC1" w:rsidP="00514EC1"/>
    <w:p w14:paraId="2BB52150" w14:textId="3650C42F" w:rsidR="00E27B32" w:rsidRDefault="00000000">
      <w:pPr>
        <w:pStyle w:val="Heading2"/>
        <w:rPr>
          <w:lang w:val="en-GB"/>
        </w:rPr>
      </w:pPr>
      <w:r>
        <w:lastRenderedPageBreak/>
        <w:t xml:space="preserve">9. </w:t>
      </w:r>
      <w:r w:rsidR="00CF7025" w:rsidRPr="00CF7025">
        <w:rPr>
          <w:lang w:val="en-GB"/>
        </w:rPr>
        <w:t>Are there any correlations between user activity levels and specific content types (e.g., photos, videos, reels)? How can this information guide content creation and curation strategies?</w:t>
      </w:r>
    </w:p>
    <w:p w14:paraId="637FE74C" w14:textId="77777777" w:rsidR="00CF7025" w:rsidRPr="00CF7025" w:rsidRDefault="00CF7025" w:rsidP="00514EC1">
      <w:pPr>
        <w:pStyle w:val="NoSpacing"/>
        <w:rPr>
          <w:lang w:val="en-GB"/>
        </w:rPr>
      </w:pPr>
    </w:p>
    <w:p w14:paraId="7E2FC34D" w14:textId="6716C22F" w:rsidR="00837556" w:rsidRPr="00837556" w:rsidRDefault="00837556" w:rsidP="00837556">
      <w:pPr>
        <w:pStyle w:val="NoSpacing"/>
        <w:rPr>
          <w:b/>
          <w:bCs/>
        </w:rPr>
      </w:pPr>
      <w:proofErr w:type="gramStart"/>
      <w:r w:rsidRPr="00837556">
        <w:rPr>
          <w:b/>
          <w:bCs/>
        </w:rPr>
        <w:t>Approach:</w:t>
      </w:r>
      <w:r>
        <w:rPr>
          <w:b/>
          <w:bCs/>
        </w:rPr>
        <w:t>-</w:t>
      </w:r>
      <w:proofErr w:type="gramEnd"/>
    </w:p>
    <w:p w14:paraId="09645EB5" w14:textId="77777777" w:rsidR="00837556" w:rsidRPr="00837556" w:rsidRDefault="00837556" w:rsidP="00837556">
      <w:pPr>
        <w:pStyle w:val="NoSpacing"/>
      </w:pPr>
      <w:r w:rsidRPr="00837556">
        <w:t xml:space="preserve">Analyzed user activity using the available photos, likes, and comments tables. The dataset records content in the photos table, but it does not have a column that identifies whether the content is a photo, video, or reel. Therefore, a direct comparison between photos, videos, and reels cannot be performed using this dataset. </w:t>
      </w:r>
    </w:p>
    <w:p w14:paraId="6A91F16F" w14:textId="77777777" w:rsidR="00837556" w:rsidRDefault="00837556" w:rsidP="00837556">
      <w:pPr>
        <w:pStyle w:val="NoSpacing"/>
      </w:pPr>
      <w:r w:rsidRPr="00837556">
        <w:t>Instead, user activity can be measured using the number of posts, likes, and comments for each user.</w:t>
      </w:r>
    </w:p>
    <w:p w14:paraId="4F9C79C4" w14:textId="77777777" w:rsidR="00837556" w:rsidRPr="00837556" w:rsidRDefault="00837556" w:rsidP="00837556">
      <w:pPr>
        <w:pStyle w:val="NoSpacing"/>
      </w:pPr>
    </w:p>
    <w:p w14:paraId="7BE82B8D" w14:textId="6F24740A" w:rsidR="00837556" w:rsidRPr="00837556" w:rsidRDefault="00837556" w:rsidP="00837556">
      <w:pPr>
        <w:pStyle w:val="NoSpacing"/>
        <w:rPr>
          <w:b/>
          <w:bCs/>
        </w:rPr>
      </w:pPr>
      <w:r w:rsidRPr="00837556">
        <w:rPr>
          <w:b/>
          <w:bCs/>
        </w:rPr>
        <w:t xml:space="preserve">Why these SQL concepts were </w:t>
      </w:r>
      <w:proofErr w:type="gramStart"/>
      <w:r w:rsidRPr="00837556">
        <w:rPr>
          <w:b/>
          <w:bCs/>
        </w:rPr>
        <w:t>used:</w:t>
      </w:r>
      <w:r>
        <w:rPr>
          <w:b/>
          <w:bCs/>
        </w:rPr>
        <w:t>-</w:t>
      </w:r>
      <w:proofErr w:type="gramEnd"/>
    </w:p>
    <w:p w14:paraId="14DBC692" w14:textId="77777777" w:rsidR="00837556" w:rsidRPr="00837556" w:rsidRDefault="00837556" w:rsidP="00837556">
      <w:pPr>
        <w:pStyle w:val="NoSpacing"/>
      </w:pPr>
      <w:r w:rsidRPr="00837556">
        <w:t>LEFT JOIN → keeps all users, including users with no posts, likes, or comments.</w:t>
      </w:r>
    </w:p>
    <w:p w14:paraId="4E5D9CBD" w14:textId="77777777" w:rsidR="00837556" w:rsidRPr="00837556" w:rsidRDefault="00837556" w:rsidP="00837556">
      <w:pPr>
        <w:pStyle w:val="NoSpacing"/>
      </w:pPr>
      <w:proofErr w:type="gramStart"/>
      <w:r w:rsidRPr="00837556">
        <w:t>COUNT(</w:t>
      </w:r>
      <w:proofErr w:type="gramEnd"/>
      <w:r w:rsidRPr="00837556">
        <w:t>DISTINCT p.id) → calculates the number of posts created by each user.</w:t>
      </w:r>
    </w:p>
    <w:p w14:paraId="7852E65C" w14:textId="77777777" w:rsidR="00837556" w:rsidRPr="00837556" w:rsidRDefault="00837556" w:rsidP="00837556">
      <w:pPr>
        <w:pStyle w:val="NoSpacing"/>
      </w:pPr>
      <w:proofErr w:type="gramStart"/>
      <w:r w:rsidRPr="00837556">
        <w:t>COUNT(</w:t>
      </w:r>
      <w:proofErr w:type="gramEnd"/>
      <w:r w:rsidRPr="00837556">
        <w:t xml:space="preserve">DISTINCT </w:t>
      </w:r>
      <w:proofErr w:type="spellStart"/>
      <w:proofErr w:type="gramStart"/>
      <w:r w:rsidRPr="00837556">
        <w:t>l.photo</w:t>
      </w:r>
      <w:proofErr w:type="gramEnd"/>
      <w:r w:rsidRPr="00837556">
        <w:t>_id</w:t>
      </w:r>
      <w:proofErr w:type="spellEnd"/>
      <w:r w:rsidRPr="00837556">
        <w:t>) → calculates the number of posts liked by each user.</w:t>
      </w:r>
    </w:p>
    <w:p w14:paraId="1F5C4040" w14:textId="77777777" w:rsidR="00837556" w:rsidRPr="00837556" w:rsidRDefault="00837556" w:rsidP="00837556">
      <w:pPr>
        <w:pStyle w:val="NoSpacing"/>
      </w:pPr>
      <w:proofErr w:type="gramStart"/>
      <w:r w:rsidRPr="00837556">
        <w:t>COUNT(</w:t>
      </w:r>
      <w:proofErr w:type="gramEnd"/>
      <w:r w:rsidRPr="00837556">
        <w:t>DISTINCT c.id) → calculates the number of comments made by each user.</w:t>
      </w:r>
    </w:p>
    <w:p w14:paraId="31198F39" w14:textId="77777777" w:rsidR="00837556" w:rsidRPr="00837556" w:rsidRDefault="00837556" w:rsidP="00837556">
      <w:pPr>
        <w:pStyle w:val="NoSpacing"/>
      </w:pPr>
      <w:r w:rsidRPr="00837556">
        <w:t>GROUP BY → summarizes activity for each user.</w:t>
      </w:r>
    </w:p>
    <w:p w14:paraId="3C984B7C" w14:textId="77777777" w:rsidR="00837556" w:rsidRPr="00837556" w:rsidRDefault="00837556" w:rsidP="00837556">
      <w:pPr>
        <w:pStyle w:val="NoSpacing"/>
      </w:pPr>
      <w:r w:rsidRPr="00837556">
        <w:t>ORDER BY → ranks users based on their activity levels.</w:t>
      </w:r>
    </w:p>
    <w:p w14:paraId="39949C5A" w14:textId="77777777" w:rsidR="00837556" w:rsidRPr="00837556" w:rsidRDefault="00837556" w:rsidP="00837556">
      <w:pPr>
        <w:pStyle w:val="NoSpacing"/>
        <w:rPr>
          <w:b/>
          <w:bCs/>
        </w:rPr>
      </w:pPr>
      <w:r w:rsidRPr="00837556">
        <w:rPr>
          <w:b/>
          <w:bCs/>
        </w:rPr>
        <w:t>Query Used:</w:t>
      </w:r>
    </w:p>
    <w:p w14:paraId="0703100D" w14:textId="77777777" w:rsidR="00837556" w:rsidRDefault="00837556" w:rsidP="00837556">
      <w:pPr>
        <w:pStyle w:val="NoSpacing"/>
      </w:pPr>
      <w:r>
        <w:t xml:space="preserve">SELECT </w:t>
      </w:r>
    </w:p>
    <w:p w14:paraId="1B8B81BD" w14:textId="77777777" w:rsidR="00837556" w:rsidRDefault="00837556" w:rsidP="00837556">
      <w:pPr>
        <w:pStyle w:val="NoSpacing"/>
      </w:pPr>
      <w:r>
        <w:t xml:space="preserve">    u.id AS </w:t>
      </w:r>
      <w:proofErr w:type="spellStart"/>
      <w:r>
        <w:t>user_id</w:t>
      </w:r>
      <w:proofErr w:type="spellEnd"/>
      <w:r>
        <w:t>,</w:t>
      </w:r>
    </w:p>
    <w:p w14:paraId="51FD0048" w14:textId="77777777" w:rsidR="00837556" w:rsidRDefault="00837556" w:rsidP="00837556">
      <w:pPr>
        <w:pStyle w:val="NoSpacing"/>
      </w:pPr>
      <w:r>
        <w:t xml:space="preserve">    </w:t>
      </w:r>
      <w:proofErr w:type="spellStart"/>
      <w:proofErr w:type="gramStart"/>
      <w:r>
        <w:t>u.username</w:t>
      </w:r>
      <w:proofErr w:type="spellEnd"/>
      <w:proofErr w:type="gramEnd"/>
      <w:r>
        <w:t>,</w:t>
      </w:r>
    </w:p>
    <w:p w14:paraId="7200B514" w14:textId="77777777" w:rsidR="00837556" w:rsidRDefault="00837556" w:rsidP="00837556">
      <w:pPr>
        <w:pStyle w:val="NoSpacing"/>
      </w:pPr>
      <w:r>
        <w:t xml:space="preserve">    </w:t>
      </w:r>
      <w:proofErr w:type="gramStart"/>
      <w:r>
        <w:t>COUNT(</w:t>
      </w:r>
      <w:proofErr w:type="gramEnd"/>
      <w:r>
        <w:t xml:space="preserve">DISTINCT p.id) AS </w:t>
      </w:r>
      <w:proofErr w:type="spellStart"/>
      <w:r>
        <w:t>total_posts</w:t>
      </w:r>
      <w:proofErr w:type="spellEnd"/>
      <w:r>
        <w:t>,</w:t>
      </w:r>
    </w:p>
    <w:p w14:paraId="202FA1D3" w14:textId="77777777" w:rsidR="00837556" w:rsidRDefault="00837556" w:rsidP="00837556">
      <w:pPr>
        <w:pStyle w:val="NoSpacing"/>
      </w:pPr>
      <w:r>
        <w:t xml:space="preserve">    </w:t>
      </w:r>
      <w:proofErr w:type="gramStart"/>
      <w:r>
        <w:t>COUNT(</w:t>
      </w:r>
      <w:proofErr w:type="gramEnd"/>
      <w:r>
        <w:t xml:space="preserve">DISTINCT </w:t>
      </w:r>
      <w:proofErr w:type="spellStart"/>
      <w:proofErr w:type="gramStart"/>
      <w:r>
        <w:t>l.photo</w:t>
      </w:r>
      <w:proofErr w:type="gramEnd"/>
      <w:r>
        <w:t>_id</w:t>
      </w:r>
      <w:proofErr w:type="spellEnd"/>
      <w:r>
        <w:t xml:space="preserve">) AS </w:t>
      </w:r>
      <w:proofErr w:type="spellStart"/>
      <w:r>
        <w:t>total_likes</w:t>
      </w:r>
      <w:proofErr w:type="spellEnd"/>
      <w:r>
        <w:t>,</w:t>
      </w:r>
    </w:p>
    <w:p w14:paraId="5E5FE24F" w14:textId="77777777" w:rsidR="00837556" w:rsidRDefault="00837556" w:rsidP="00837556">
      <w:pPr>
        <w:pStyle w:val="NoSpacing"/>
      </w:pPr>
      <w:r>
        <w:t xml:space="preserve">    </w:t>
      </w:r>
      <w:proofErr w:type="gramStart"/>
      <w:r>
        <w:t>COUNT(</w:t>
      </w:r>
      <w:proofErr w:type="gramEnd"/>
      <w:r>
        <w:t xml:space="preserve">DISTINCT c.id) AS </w:t>
      </w:r>
      <w:proofErr w:type="spellStart"/>
      <w:r>
        <w:t>total_comments</w:t>
      </w:r>
      <w:proofErr w:type="spellEnd"/>
    </w:p>
    <w:p w14:paraId="1F79D58E" w14:textId="77777777" w:rsidR="00837556" w:rsidRDefault="00837556" w:rsidP="00837556">
      <w:pPr>
        <w:pStyle w:val="NoSpacing"/>
      </w:pPr>
      <w:r>
        <w:t>FROM users u</w:t>
      </w:r>
    </w:p>
    <w:p w14:paraId="20026ECC" w14:textId="77777777" w:rsidR="00837556" w:rsidRDefault="00837556" w:rsidP="00837556">
      <w:pPr>
        <w:pStyle w:val="NoSpacing"/>
      </w:pPr>
      <w:r>
        <w:t xml:space="preserve">LEFT JOIN photos p </w:t>
      </w:r>
    </w:p>
    <w:p w14:paraId="18614328" w14:textId="77777777" w:rsidR="00837556" w:rsidRDefault="00837556" w:rsidP="00837556">
      <w:pPr>
        <w:pStyle w:val="NoSpacing"/>
      </w:pPr>
      <w:r>
        <w:t xml:space="preserve">    ON u.id = </w:t>
      </w:r>
      <w:proofErr w:type="spellStart"/>
      <w:r>
        <w:t>p.user_id</w:t>
      </w:r>
      <w:proofErr w:type="spellEnd"/>
    </w:p>
    <w:p w14:paraId="665A0E1A" w14:textId="77777777" w:rsidR="00837556" w:rsidRDefault="00837556" w:rsidP="00837556">
      <w:pPr>
        <w:pStyle w:val="NoSpacing"/>
      </w:pPr>
      <w:r>
        <w:t xml:space="preserve">LEFT JOIN likes l </w:t>
      </w:r>
    </w:p>
    <w:p w14:paraId="27DBDA9B" w14:textId="77777777" w:rsidR="00837556" w:rsidRDefault="00837556" w:rsidP="00837556">
      <w:pPr>
        <w:pStyle w:val="NoSpacing"/>
      </w:pPr>
      <w:r>
        <w:t xml:space="preserve">    ON u.id = </w:t>
      </w:r>
      <w:proofErr w:type="spellStart"/>
      <w:r>
        <w:t>l.user_id</w:t>
      </w:r>
      <w:proofErr w:type="spellEnd"/>
    </w:p>
    <w:p w14:paraId="385E3A03" w14:textId="77777777" w:rsidR="00837556" w:rsidRDefault="00837556" w:rsidP="00837556">
      <w:pPr>
        <w:pStyle w:val="NoSpacing"/>
      </w:pPr>
      <w:r>
        <w:t xml:space="preserve">LEFT JOIN comments c </w:t>
      </w:r>
    </w:p>
    <w:p w14:paraId="11E4466E" w14:textId="77777777" w:rsidR="00837556" w:rsidRDefault="00837556" w:rsidP="00837556">
      <w:pPr>
        <w:pStyle w:val="NoSpacing"/>
      </w:pPr>
      <w:r>
        <w:t xml:space="preserve">    ON u.id = </w:t>
      </w:r>
      <w:proofErr w:type="spellStart"/>
      <w:r>
        <w:t>c.user_id</w:t>
      </w:r>
      <w:proofErr w:type="spellEnd"/>
    </w:p>
    <w:p w14:paraId="7D6EAC6B" w14:textId="77777777" w:rsidR="00837556" w:rsidRDefault="00837556" w:rsidP="00837556">
      <w:pPr>
        <w:pStyle w:val="NoSpacing"/>
      </w:pPr>
      <w:r>
        <w:t xml:space="preserve">GROUP BY u.id, </w:t>
      </w:r>
      <w:proofErr w:type="spellStart"/>
      <w:proofErr w:type="gramStart"/>
      <w:r>
        <w:t>u.username</w:t>
      </w:r>
      <w:proofErr w:type="spellEnd"/>
      <w:proofErr w:type="gramEnd"/>
    </w:p>
    <w:p w14:paraId="58F505F1" w14:textId="19D9897F" w:rsidR="00514EC1" w:rsidRDefault="00837556" w:rsidP="00837556">
      <w:pPr>
        <w:pStyle w:val="NoSpacing"/>
      </w:pPr>
      <w:r>
        <w:t xml:space="preserve">ORDER BY </w:t>
      </w:r>
      <w:proofErr w:type="spellStart"/>
      <w:r>
        <w:t>total_posts</w:t>
      </w:r>
      <w:proofErr w:type="spellEnd"/>
      <w:r>
        <w:t xml:space="preserve"> DESC, </w:t>
      </w:r>
      <w:proofErr w:type="spellStart"/>
      <w:r>
        <w:t>total_likes</w:t>
      </w:r>
      <w:proofErr w:type="spellEnd"/>
      <w:r>
        <w:t xml:space="preserve"> DESC, </w:t>
      </w:r>
      <w:proofErr w:type="spellStart"/>
      <w:r>
        <w:t>total_comments</w:t>
      </w:r>
      <w:proofErr w:type="spellEnd"/>
      <w:r>
        <w:t xml:space="preserve"> DESC;</w:t>
      </w:r>
    </w:p>
    <w:p w14:paraId="4B4A3715" w14:textId="77777777" w:rsidR="00837556" w:rsidRDefault="00837556" w:rsidP="00837556">
      <w:pPr>
        <w:pStyle w:val="NoSpacing"/>
      </w:pPr>
    </w:p>
    <w:p w14:paraId="27B86C1B" w14:textId="77777777" w:rsidR="00713F2F" w:rsidRDefault="00713F2F" w:rsidP="00837556">
      <w:pPr>
        <w:pStyle w:val="NoSpacing"/>
        <w:rPr>
          <w:b/>
          <w:bCs/>
        </w:rPr>
      </w:pPr>
    </w:p>
    <w:p w14:paraId="5C4E804E" w14:textId="77777777" w:rsidR="00713F2F" w:rsidRDefault="00713F2F" w:rsidP="00837556">
      <w:pPr>
        <w:pStyle w:val="NoSpacing"/>
        <w:rPr>
          <w:b/>
          <w:bCs/>
        </w:rPr>
      </w:pPr>
    </w:p>
    <w:p w14:paraId="07CF98AD" w14:textId="77777777" w:rsidR="00713F2F" w:rsidRDefault="00713F2F" w:rsidP="00837556">
      <w:pPr>
        <w:pStyle w:val="NoSpacing"/>
        <w:rPr>
          <w:b/>
          <w:bCs/>
        </w:rPr>
      </w:pPr>
    </w:p>
    <w:p w14:paraId="00B5FE3A" w14:textId="77777777" w:rsidR="00713F2F" w:rsidRDefault="00713F2F" w:rsidP="00837556">
      <w:pPr>
        <w:pStyle w:val="NoSpacing"/>
        <w:rPr>
          <w:b/>
          <w:bCs/>
        </w:rPr>
      </w:pPr>
    </w:p>
    <w:p w14:paraId="0A18A655" w14:textId="77777777" w:rsidR="00713F2F" w:rsidRDefault="00713F2F" w:rsidP="00837556">
      <w:pPr>
        <w:pStyle w:val="NoSpacing"/>
        <w:rPr>
          <w:b/>
          <w:bCs/>
        </w:rPr>
      </w:pPr>
    </w:p>
    <w:p w14:paraId="342E173D" w14:textId="77777777" w:rsidR="00713F2F" w:rsidRDefault="00713F2F" w:rsidP="00837556">
      <w:pPr>
        <w:pStyle w:val="NoSpacing"/>
        <w:rPr>
          <w:b/>
          <w:bCs/>
        </w:rPr>
      </w:pPr>
    </w:p>
    <w:p w14:paraId="5E6D60B9" w14:textId="77777777" w:rsidR="00713F2F" w:rsidRDefault="00713F2F" w:rsidP="00837556">
      <w:pPr>
        <w:pStyle w:val="NoSpacing"/>
        <w:rPr>
          <w:b/>
          <w:bCs/>
        </w:rPr>
      </w:pPr>
    </w:p>
    <w:p w14:paraId="02A361EE" w14:textId="77777777" w:rsidR="00713F2F" w:rsidRDefault="00713F2F" w:rsidP="00837556">
      <w:pPr>
        <w:pStyle w:val="NoSpacing"/>
        <w:rPr>
          <w:b/>
          <w:bCs/>
        </w:rPr>
      </w:pPr>
    </w:p>
    <w:p w14:paraId="3BD05FB4" w14:textId="77777777" w:rsidR="00713F2F" w:rsidRDefault="00713F2F" w:rsidP="00837556">
      <w:pPr>
        <w:pStyle w:val="NoSpacing"/>
        <w:rPr>
          <w:b/>
          <w:bCs/>
        </w:rPr>
      </w:pPr>
    </w:p>
    <w:p w14:paraId="0FC8052B" w14:textId="77777777" w:rsidR="00713F2F" w:rsidRDefault="00713F2F" w:rsidP="00837556">
      <w:pPr>
        <w:pStyle w:val="NoSpacing"/>
        <w:rPr>
          <w:b/>
          <w:bCs/>
        </w:rPr>
      </w:pPr>
    </w:p>
    <w:p w14:paraId="156AB5CC" w14:textId="77777777" w:rsidR="00713F2F" w:rsidRDefault="00713F2F" w:rsidP="00837556">
      <w:pPr>
        <w:pStyle w:val="NoSpacing"/>
        <w:rPr>
          <w:b/>
          <w:bCs/>
        </w:rPr>
      </w:pPr>
    </w:p>
    <w:p w14:paraId="0AFB093A" w14:textId="77777777" w:rsidR="00713F2F" w:rsidRDefault="00713F2F" w:rsidP="00837556">
      <w:pPr>
        <w:pStyle w:val="NoSpacing"/>
        <w:rPr>
          <w:b/>
          <w:bCs/>
        </w:rPr>
      </w:pPr>
    </w:p>
    <w:p w14:paraId="4A029718" w14:textId="77777777" w:rsidR="00713F2F" w:rsidRDefault="00713F2F" w:rsidP="00837556">
      <w:pPr>
        <w:pStyle w:val="NoSpacing"/>
        <w:rPr>
          <w:b/>
          <w:bCs/>
        </w:rPr>
      </w:pPr>
    </w:p>
    <w:p w14:paraId="40FEDB63" w14:textId="5B9DA653" w:rsidR="00837556" w:rsidRPr="00837556" w:rsidRDefault="00837556" w:rsidP="00837556">
      <w:pPr>
        <w:pStyle w:val="NoSpacing"/>
        <w:rPr>
          <w:b/>
          <w:bCs/>
        </w:rPr>
      </w:pPr>
      <w:proofErr w:type="gramStart"/>
      <w:r w:rsidRPr="00837556">
        <w:rPr>
          <w:b/>
          <w:bCs/>
        </w:rPr>
        <w:lastRenderedPageBreak/>
        <w:t>Output:-</w:t>
      </w:r>
      <w:proofErr w:type="gramEnd"/>
    </w:p>
    <w:p w14:paraId="7012DF7A" w14:textId="68435B94" w:rsidR="00837556" w:rsidRDefault="00837556" w:rsidP="00514EC1">
      <w:pPr>
        <w:pStyle w:val="NoSpacing"/>
      </w:pPr>
      <w:r w:rsidRPr="00837556">
        <w:drawing>
          <wp:inline distT="0" distB="0" distL="0" distR="0" wp14:anchorId="7B1D1926" wp14:editId="265AC596">
            <wp:extent cx="4848902" cy="2343477"/>
            <wp:effectExtent l="0" t="0" r="8890" b="0"/>
            <wp:docPr id="33221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12563" name=""/>
                    <pic:cNvPicPr/>
                  </pic:nvPicPr>
                  <pic:blipFill>
                    <a:blip r:embed="rId24"/>
                    <a:stretch>
                      <a:fillRect/>
                    </a:stretch>
                  </pic:blipFill>
                  <pic:spPr>
                    <a:xfrm>
                      <a:off x="0" y="0"/>
                      <a:ext cx="4848902" cy="2343477"/>
                    </a:xfrm>
                    <a:prstGeom prst="rect">
                      <a:avLst/>
                    </a:prstGeom>
                  </pic:spPr>
                </pic:pic>
              </a:graphicData>
            </a:graphic>
          </wp:inline>
        </w:drawing>
      </w:r>
    </w:p>
    <w:p w14:paraId="0D49729E" w14:textId="41DBF541" w:rsidR="00713F2F" w:rsidRDefault="00713F2F" w:rsidP="00514EC1">
      <w:pPr>
        <w:pStyle w:val="NoSpacing"/>
      </w:pPr>
      <w:r w:rsidRPr="00713F2F">
        <w:drawing>
          <wp:inline distT="0" distB="0" distL="0" distR="0" wp14:anchorId="2E5C9D40" wp14:editId="7573027B">
            <wp:extent cx="5486400" cy="3176905"/>
            <wp:effectExtent l="0" t="0" r="0" b="4445"/>
            <wp:docPr id="136604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44348" name=""/>
                    <pic:cNvPicPr/>
                  </pic:nvPicPr>
                  <pic:blipFill>
                    <a:blip r:embed="rId25"/>
                    <a:stretch>
                      <a:fillRect/>
                    </a:stretch>
                  </pic:blipFill>
                  <pic:spPr>
                    <a:xfrm>
                      <a:off x="0" y="0"/>
                      <a:ext cx="5486400" cy="3176905"/>
                    </a:xfrm>
                    <a:prstGeom prst="rect">
                      <a:avLst/>
                    </a:prstGeom>
                  </pic:spPr>
                </pic:pic>
              </a:graphicData>
            </a:graphic>
          </wp:inline>
        </w:drawing>
      </w:r>
    </w:p>
    <w:p w14:paraId="3AC6200B" w14:textId="77777777" w:rsidR="00713F2F" w:rsidRDefault="00713F2F" w:rsidP="00514EC1">
      <w:pPr>
        <w:pStyle w:val="NoSpacing"/>
      </w:pPr>
    </w:p>
    <w:p w14:paraId="73614D94" w14:textId="77777777" w:rsidR="00837556" w:rsidRPr="00514EC1" w:rsidRDefault="00837556" w:rsidP="00514EC1">
      <w:pPr>
        <w:pStyle w:val="NoSpacing"/>
      </w:pPr>
    </w:p>
    <w:p w14:paraId="5FC64FDF" w14:textId="37662670" w:rsidR="00837556" w:rsidRPr="00837556" w:rsidRDefault="00837556" w:rsidP="00837556">
      <w:pPr>
        <w:pStyle w:val="NoSpacing"/>
        <w:rPr>
          <w:b/>
          <w:bCs/>
        </w:rPr>
      </w:pPr>
      <w:proofErr w:type="gramStart"/>
      <w:r w:rsidRPr="00837556">
        <w:rPr>
          <w:b/>
          <w:bCs/>
        </w:rPr>
        <w:t>Insight:</w:t>
      </w:r>
      <w:r>
        <w:rPr>
          <w:b/>
          <w:bCs/>
        </w:rPr>
        <w:t>-</w:t>
      </w:r>
      <w:proofErr w:type="gramEnd"/>
    </w:p>
    <w:p w14:paraId="55F31526" w14:textId="77777777" w:rsidR="00837556" w:rsidRDefault="00837556" w:rsidP="00837556">
      <w:pPr>
        <w:pStyle w:val="NoSpacing"/>
      </w:pPr>
      <w:r w:rsidRPr="00837556">
        <w:t xml:space="preserve">The query identifies users with higher and lower activity based on their posts, likes, and comments. However, the dataset does not contain separate content types such as videos or reels, so we cannot determine whether users are more active with photos, videos, or reels. </w:t>
      </w:r>
    </w:p>
    <w:p w14:paraId="329FCC1C" w14:textId="77777777" w:rsidR="00837556" w:rsidRPr="00837556" w:rsidRDefault="00837556" w:rsidP="00837556">
      <w:pPr>
        <w:pStyle w:val="NoSpacing"/>
      </w:pPr>
    </w:p>
    <w:p w14:paraId="697F254C" w14:textId="73F296C3" w:rsidR="00837556" w:rsidRPr="00837556" w:rsidRDefault="00713F2F" w:rsidP="00837556">
      <w:pPr>
        <w:pStyle w:val="NoSpacing"/>
        <w:rPr>
          <w:b/>
          <w:bCs/>
        </w:rPr>
      </w:pPr>
      <w:proofErr w:type="spellStart"/>
      <w:r>
        <w:rPr>
          <w:b/>
          <w:bCs/>
        </w:rPr>
        <w:t>Recommandation</w:t>
      </w:r>
      <w:proofErr w:type="spellEnd"/>
    </w:p>
    <w:p w14:paraId="4DC6D449" w14:textId="77777777" w:rsidR="00837556" w:rsidRPr="00837556" w:rsidRDefault="00837556" w:rsidP="00837556">
      <w:pPr>
        <w:pStyle w:val="NoSpacing"/>
      </w:pPr>
      <w:r w:rsidRPr="00837556">
        <w:t>The dataset shows user activity through posts, likes, and comments, but it does not provide separate information for photos, videos, and reels. Therefore, a direct correlation between activity levels and different content types cannot be calculated.</w:t>
      </w:r>
    </w:p>
    <w:p w14:paraId="5FCAE223" w14:textId="77777777" w:rsidR="00837556" w:rsidRPr="00837556" w:rsidRDefault="00837556" w:rsidP="00837556">
      <w:pPr>
        <w:pStyle w:val="NoSpacing"/>
      </w:pPr>
      <w:r w:rsidRPr="00837556">
        <w:t>If content-type information were available, businesses could compare engagement across photos, videos, and reels and focus content creation on the formats receiving the highest engagement. High-performing content types could also be prioritized in recommendations and advertising campaigns.</w:t>
      </w:r>
    </w:p>
    <w:p w14:paraId="63CE7E52" w14:textId="77777777" w:rsidR="00455700" w:rsidRPr="00837556" w:rsidRDefault="00455700" w:rsidP="00837556">
      <w:pPr>
        <w:pStyle w:val="NoSpacing"/>
      </w:pPr>
    </w:p>
    <w:p w14:paraId="6840BF3D" w14:textId="77777777" w:rsidR="00B53063" w:rsidRDefault="00000000" w:rsidP="00B53063">
      <w:pPr>
        <w:pStyle w:val="Heading2"/>
        <w:rPr>
          <w:lang w:val="en-GB"/>
        </w:rPr>
      </w:pPr>
      <w:r>
        <w:t xml:space="preserve">10. </w:t>
      </w:r>
      <w:r w:rsidR="00B53063" w:rsidRPr="00B53063">
        <w:rPr>
          <w:lang w:val="en-GB"/>
        </w:rPr>
        <w:t>Calculate the total number of likes, comments, and photo tags for each user.</w:t>
      </w:r>
    </w:p>
    <w:p w14:paraId="2D7EB44C" w14:textId="77777777" w:rsidR="00514EC1" w:rsidRPr="00514EC1" w:rsidRDefault="00514EC1" w:rsidP="00514EC1">
      <w:pPr>
        <w:pStyle w:val="NoSpacing"/>
        <w:rPr>
          <w:b/>
          <w:bCs/>
        </w:rPr>
      </w:pPr>
      <w:r w:rsidRPr="00514EC1">
        <w:rPr>
          <w:b/>
          <w:bCs/>
        </w:rPr>
        <w:t>Approach:</w:t>
      </w:r>
    </w:p>
    <w:p w14:paraId="70D7A3D8" w14:textId="77777777" w:rsidR="00514EC1" w:rsidRDefault="00514EC1" w:rsidP="00514EC1">
      <w:pPr>
        <w:pStyle w:val="NoSpacing"/>
      </w:pPr>
      <w:r w:rsidRPr="00514EC1">
        <w:t xml:space="preserve">Calculated the total number of likes, comments, and photo tags associated with each user's posts. The </w:t>
      </w:r>
      <w:proofErr w:type="gramStart"/>
      <w:r w:rsidRPr="00514EC1">
        <w:t>users</w:t>
      </w:r>
      <w:proofErr w:type="gramEnd"/>
      <w:r w:rsidRPr="00514EC1">
        <w:t xml:space="preserve"> table was connected to photos, likes, comments, and </w:t>
      </w:r>
      <w:proofErr w:type="spellStart"/>
      <w:r w:rsidRPr="00514EC1">
        <w:t>photo_tags</w:t>
      </w:r>
      <w:proofErr w:type="spellEnd"/>
      <w:r w:rsidRPr="00514EC1">
        <w:t xml:space="preserve"> using LEFT JOIN so that all users were included, even if their posts had no interactions.</w:t>
      </w:r>
    </w:p>
    <w:p w14:paraId="7502B61D" w14:textId="77777777" w:rsidR="00514EC1" w:rsidRPr="00514EC1" w:rsidRDefault="00514EC1" w:rsidP="00514EC1">
      <w:pPr>
        <w:pStyle w:val="NoSpacing"/>
      </w:pPr>
    </w:p>
    <w:p w14:paraId="1BB58650" w14:textId="77777777" w:rsidR="00514EC1" w:rsidRPr="00514EC1" w:rsidRDefault="00514EC1" w:rsidP="00514EC1">
      <w:pPr>
        <w:pStyle w:val="NoSpacing"/>
        <w:rPr>
          <w:b/>
          <w:bCs/>
        </w:rPr>
      </w:pPr>
      <w:r w:rsidRPr="00514EC1">
        <w:rPr>
          <w:b/>
          <w:bCs/>
        </w:rPr>
        <w:t>Why these SQL concepts were used:</w:t>
      </w:r>
    </w:p>
    <w:p w14:paraId="1DEE73D2" w14:textId="77777777" w:rsidR="00514EC1" w:rsidRPr="00514EC1" w:rsidRDefault="00514EC1" w:rsidP="00514EC1">
      <w:pPr>
        <w:pStyle w:val="NoSpacing"/>
      </w:pPr>
      <w:r w:rsidRPr="00514EC1">
        <w:t>LEFT JOIN → includes all users and their posts, even when there are no likes, comments, or tags.</w:t>
      </w:r>
    </w:p>
    <w:p w14:paraId="5FDE0113" w14:textId="77777777" w:rsidR="00514EC1" w:rsidRPr="00514EC1" w:rsidRDefault="00514EC1" w:rsidP="00514EC1">
      <w:pPr>
        <w:pStyle w:val="NoSpacing"/>
      </w:pPr>
      <w:proofErr w:type="gramStart"/>
      <w:r w:rsidRPr="00514EC1">
        <w:t>COUNT(</w:t>
      </w:r>
      <w:proofErr w:type="gramEnd"/>
      <w:r w:rsidRPr="00514EC1">
        <w:t>DISTINCT ...) → counts unique interactions and avoids duplicate counting caused by multiple joins.</w:t>
      </w:r>
    </w:p>
    <w:p w14:paraId="62DC222C" w14:textId="77777777" w:rsidR="00514EC1" w:rsidRPr="00514EC1" w:rsidRDefault="00514EC1" w:rsidP="00514EC1">
      <w:pPr>
        <w:pStyle w:val="NoSpacing"/>
      </w:pPr>
      <w:r w:rsidRPr="00514EC1">
        <w:t>GROUP BY → calculates the totals separately for each user.</w:t>
      </w:r>
    </w:p>
    <w:p w14:paraId="3217DDE2" w14:textId="77777777" w:rsidR="00514EC1" w:rsidRPr="00514EC1" w:rsidRDefault="00514EC1" w:rsidP="00514EC1">
      <w:pPr>
        <w:pStyle w:val="NoSpacing"/>
      </w:pPr>
      <w:r w:rsidRPr="00514EC1">
        <w:t>ORDER BY → sorts users based on the number of likes received.</w:t>
      </w:r>
    </w:p>
    <w:p w14:paraId="2A16C43D" w14:textId="77777777" w:rsidR="00514EC1" w:rsidRDefault="00514EC1" w:rsidP="00514EC1">
      <w:pPr>
        <w:pStyle w:val="NoSpacing"/>
      </w:pPr>
    </w:p>
    <w:p w14:paraId="58A7F028" w14:textId="0411632F" w:rsidR="00514EC1" w:rsidRPr="00514EC1" w:rsidRDefault="00514EC1" w:rsidP="00514EC1">
      <w:pPr>
        <w:pStyle w:val="NoSpacing"/>
        <w:rPr>
          <w:b/>
          <w:bCs/>
        </w:rPr>
      </w:pPr>
      <w:r w:rsidRPr="00514EC1">
        <w:rPr>
          <w:b/>
          <w:bCs/>
        </w:rPr>
        <w:t>Query Used:</w:t>
      </w:r>
    </w:p>
    <w:p w14:paraId="795A0DA5" w14:textId="77777777" w:rsidR="00F03240" w:rsidRDefault="00F03240" w:rsidP="00514EC1">
      <w:pPr>
        <w:pStyle w:val="NoSpacing"/>
      </w:pPr>
      <w:r>
        <w:t>SELECT</w:t>
      </w:r>
    </w:p>
    <w:p w14:paraId="0ECA6429" w14:textId="77777777" w:rsidR="00F03240" w:rsidRDefault="00F03240" w:rsidP="00F03240">
      <w:pPr>
        <w:pStyle w:val="NoSpacing"/>
      </w:pPr>
      <w:r>
        <w:t xml:space="preserve">    u.id,</w:t>
      </w:r>
    </w:p>
    <w:p w14:paraId="05713E0F" w14:textId="77777777" w:rsidR="00F03240" w:rsidRDefault="00F03240" w:rsidP="00F03240">
      <w:pPr>
        <w:pStyle w:val="NoSpacing"/>
      </w:pPr>
      <w:r>
        <w:t xml:space="preserve">    </w:t>
      </w:r>
      <w:proofErr w:type="spellStart"/>
      <w:proofErr w:type="gramStart"/>
      <w:r>
        <w:t>u.username</w:t>
      </w:r>
      <w:proofErr w:type="spellEnd"/>
      <w:proofErr w:type="gramEnd"/>
      <w:r>
        <w:t>,</w:t>
      </w:r>
    </w:p>
    <w:p w14:paraId="64666BA9" w14:textId="77777777" w:rsidR="00F03240" w:rsidRDefault="00F03240" w:rsidP="00F03240">
      <w:pPr>
        <w:pStyle w:val="NoSpacing"/>
      </w:pPr>
      <w:r>
        <w:t xml:space="preserve">    </w:t>
      </w:r>
      <w:proofErr w:type="gramStart"/>
      <w:r>
        <w:t>COUNT(</w:t>
      </w:r>
      <w:proofErr w:type="gramEnd"/>
      <w:r>
        <w:t xml:space="preserve">DISTINCT </w:t>
      </w:r>
      <w:proofErr w:type="spellStart"/>
      <w:r>
        <w:t>l.user_id</w:t>
      </w:r>
      <w:proofErr w:type="spellEnd"/>
      <w:r>
        <w:t xml:space="preserve">) AS </w:t>
      </w:r>
      <w:proofErr w:type="spellStart"/>
      <w:r>
        <w:t>total_likes_received</w:t>
      </w:r>
      <w:proofErr w:type="spellEnd"/>
      <w:r>
        <w:t>,</w:t>
      </w:r>
    </w:p>
    <w:p w14:paraId="483D24A9" w14:textId="77777777" w:rsidR="00F03240" w:rsidRDefault="00F03240" w:rsidP="00F03240">
      <w:pPr>
        <w:pStyle w:val="NoSpacing"/>
      </w:pPr>
      <w:r>
        <w:t xml:space="preserve">    </w:t>
      </w:r>
      <w:proofErr w:type="gramStart"/>
      <w:r>
        <w:t>COUNT(</w:t>
      </w:r>
      <w:proofErr w:type="gramEnd"/>
      <w:r>
        <w:t xml:space="preserve">DISTINCT c.id) AS </w:t>
      </w:r>
      <w:proofErr w:type="spellStart"/>
      <w:r>
        <w:t>total_comments_received</w:t>
      </w:r>
      <w:proofErr w:type="spellEnd"/>
      <w:r>
        <w:t>,</w:t>
      </w:r>
    </w:p>
    <w:p w14:paraId="6CB4414E" w14:textId="77777777" w:rsidR="00F03240" w:rsidRDefault="00F03240" w:rsidP="00F03240">
      <w:pPr>
        <w:pStyle w:val="NoSpacing"/>
      </w:pPr>
      <w:r>
        <w:t xml:space="preserve">    </w:t>
      </w:r>
      <w:proofErr w:type="gramStart"/>
      <w:r>
        <w:t>COUNT(</w:t>
      </w:r>
      <w:proofErr w:type="gramEnd"/>
      <w:r>
        <w:t xml:space="preserve">DISTINCT </w:t>
      </w:r>
      <w:proofErr w:type="spellStart"/>
      <w:proofErr w:type="gramStart"/>
      <w:r>
        <w:t>pt.photo</w:t>
      </w:r>
      <w:proofErr w:type="gramEnd"/>
      <w:r>
        <w:t>_id</w:t>
      </w:r>
      <w:proofErr w:type="spellEnd"/>
      <w:r>
        <w:t xml:space="preserve">, </w:t>
      </w:r>
      <w:proofErr w:type="spellStart"/>
      <w:r>
        <w:t>pt.tag_id</w:t>
      </w:r>
      <w:proofErr w:type="spellEnd"/>
      <w:r>
        <w:t xml:space="preserve">) AS </w:t>
      </w:r>
      <w:proofErr w:type="spellStart"/>
      <w:r>
        <w:t>total_photo_tags_on_posts</w:t>
      </w:r>
      <w:proofErr w:type="spellEnd"/>
    </w:p>
    <w:p w14:paraId="5A3A4C57" w14:textId="77777777" w:rsidR="00F03240" w:rsidRDefault="00F03240" w:rsidP="00F03240">
      <w:pPr>
        <w:pStyle w:val="NoSpacing"/>
      </w:pPr>
      <w:r>
        <w:t>FROM users u</w:t>
      </w:r>
    </w:p>
    <w:p w14:paraId="098F7AF4" w14:textId="77777777" w:rsidR="00F03240" w:rsidRDefault="00F03240" w:rsidP="00F03240">
      <w:pPr>
        <w:pStyle w:val="NoSpacing"/>
      </w:pPr>
      <w:r>
        <w:t>LEFT JOIN photos p</w:t>
      </w:r>
    </w:p>
    <w:p w14:paraId="606C91D8" w14:textId="77777777" w:rsidR="00F03240" w:rsidRDefault="00F03240" w:rsidP="00F03240">
      <w:pPr>
        <w:pStyle w:val="NoSpacing"/>
      </w:pPr>
      <w:r>
        <w:t xml:space="preserve">    ON </w:t>
      </w:r>
      <w:proofErr w:type="spellStart"/>
      <w:r>
        <w:t>p.user_id</w:t>
      </w:r>
      <w:proofErr w:type="spellEnd"/>
      <w:r>
        <w:t xml:space="preserve"> = u.id</w:t>
      </w:r>
    </w:p>
    <w:p w14:paraId="4023F5F1" w14:textId="77777777" w:rsidR="00F03240" w:rsidRDefault="00F03240" w:rsidP="00F03240">
      <w:pPr>
        <w:pStyle w:val="NoSpacing"/>
      </w:pPr>
      <w:r>
        <w:t>LEFT JOIN likes l</w:t>
      </w:r>
    </w:p>
    <w:p w14:paraId="3E9EFCA9" w14:textId="77777777" w:rsidR="00F03240" w:rsidRDefault="00F03240" w:rsidP="00F03240">
      <w:pPr>
        <w:pStyle w:val="NoSpacing"/>
      </w:pPr>
      <w:r>
        <w:t xml:space="preserve">    ON </w:t>
      </w:r>
      <w:proofErr w:type="spellStart"/>
      <w:proofErr w:type="gramStart"/>
      <w:r>
        <w:t>l.photo</w:t>
      </w:r>
      <w:proofErr w:type="gramEnd"/>
      <w:r>
        <w:t>_id</w:t>
      </w:r>
      <w:proofErr w:type="spellEnd"/>
      <w:r>
        <w:t xml:space="preserve"> = p.id</w:t>
      </w:r>
    </w:p>
    <w:p w14:paraId="744FBEA0" w14:textId="77777777" w:rsidR="00F03240" w:rsidRDefault="00F03240" w:rsidP="00F03240">
      <w:pPr>
        <w:pStyle w:val="NoSpacing"/>
      </w:pPr>
      <w:r>
        <w:t>LEFT JOIN comments c</w:t>
      </w:r>
    </w:p>
    <w:p w14:paraId="3250FB29" w14:textId="77777777" w:rsidR="00F03240" w:rsidRDefault="00F03240" w:rsidP="00F03240">
      <w:pPr>
        <w:pStyle w:val="NoSpacing"/>
      </w:pPr>
      <w:r>
        <w:t xml:space="preserve">    ON </w:t>
      </w:r>
      <w:proofErr w:type="spellStart"/>
      <w:proofErr w:type="gramStart"/>
      <w:r>
        <w:t>c.photo</w:t>
      </w:r>
      <w:proofErr w:type="gramEnd"/>
      <w:r>
        <w:t>_id</w:t>
      </w:r>
      <w:proofErr w:type="spellEnd"/>
      <w:r>
        <w:t xml:space="preserve"> = p.id</w:t>
      </w:r>
    </w:p>
    <w:p w14:paraId="67C01142" w14:textId="77777777" w:rsidR="00F03240" w:rsidRDefault="00F03240" w:rsidP="00F03240">
      <w:pPr>
        <w:pStyle w:val="NoSpacing"/>
      </w:pPr>
      <w:r>
        <w:t xml:space="preserve">LEFT JOIN </w:t>
      </w:r>
      <w:proofErr w:type="spellStart"/>
      <w:r>
        <w:t>photo_tags</w:t>
      </w:r>
      <w:proofErr w:type="spellEnd"/>
      <w:r>
        <w:t xml:space="preserve"> pt</w:t>
      </w:r>
    </w:p>
    <w:p w14:paraId="4E63081D" w14:textId="77777777" w:rsidR="00F03240" w:rsidRDefault="00F03240" w:rsidP="00F03240">
      <w:pPr>
        <w:pStyle w:val="NoSpacing"/>
      </w:pPr>
      <w:r>
        <w:t xml:space="preserve">    ON </w:t>
      </w:r>
      <w:proofErr w:type="spellStart"/>
      <w:proofErr w:type="gramStart"/>
      <w:r>
        <w:t>pt.photo</w:t>
      </w:r>
      <w:proofErr w:type="gramEnd"/>
      <w:r>
        <w:t>_id</w:t>
      </w:r>
      <w:proofErr w:type="spellEnd"/>
      <w:r>
        <w:t xml:space="preserve"> = p.id</w:t>
      </w:r>
    </w:p>
    <w:p w14:paraId="483B1308" w14:textId="77777777" w:rsidR="00F03240" w:rsidRDefault="00F03240" w:rsidP="00F03240">
      <w:pPr>
        <w:pStyle w:val="NoSpacing"/>
      </w:pPr>
      <w:r>
        <w:t>GROUP BY</w:t>
      </w:r>
    </w:p>
    <w:p w14:paraId="1D55F339" w14:textId="77777777" w:rsidR="00F03240" w:rsidRDefault="00F03240" w:rsidP="00F03240">
      <w:pPr>
        <w:pStyle w:val="NoSpacing"/>
      </w:pPr>
      <w:r>
        <w:t xml:space="preserve">    u.id,</w:t>
      </w:r>
    </w:p>
    <w:p w14:paraId="056098F8" w14:textId="77777777" w:rsidR="00F03240" w:rsidRDefault="00F03240" w:rsidP="00F03240">
      <w:pPr>
        <w:pStyle w:val="NoSpacing"/>
      </w:pPr>
      <w:r>
        <w:t xml:space="preserve">    </w:t>
      </w:r>
      <w:proofErr w:type="spellStart"/>
      <w:proofErr w:type="gramStart"/>
      <w:r>
        <w:t>u.username</w:t>
      </w:r>
      <w:proofErr w:type="spellEnd"/>
      <w:proofErr w:type="gramEnd"/>
    </w:p>
    <w:p w14:paraId="65D90B9A" w14:textId="77777777" w:rsidR="00F03240" w:rsidRDefault="00F03240" w:rsidP="00F03240">
      <w:pPr>
        <w:pStyle w:val="NoSpacing"/>
      </w:pPr>
      <w:r>
        <w:t>ORDER BY</w:t>
      </w:r>
    </w:p>
    <w:p w14:paraId="514A187D" w14:textId="529F04E9" w:rsidR="00B53063" w:rsidRDefault="00F03240" w:rsidP="00F03240">
      <w:pPr>
        <w:pStyle w:val="NoSpacing"/>
      </w:pPr>
      <w:r>
        <w:t xml:space="preserve">    </w:t>
      </w:r>
      <w:proofErr w:type="spellStart"/>
      <w:r>
        <w:t>total_likes_received</w:t>
      </w:r>
      <w:proofErr w:type="spellEnd"/>
      <w:r>
        <w:t xml:space="preserve"> DESC;</w:t>
      </w:r>
    </w:p>
    <w:p w14:paraId="07658C74" w14:textId="144B461A" w:rsidR="00514EC1" w:rsidRPr="00514EC1" w:rsidRDefault="00514EC1" w:rsidP="00514EC1">
      <w:pPr>
        <w:pStyle w:val="NoSpacing"/>
        <w:rPr>
          <w:b/>
          <w:bCs/>
        </w:rPr>
      </w:pPr>
      <w:proofErr w:type="gramStart"/>
      <w:r w:rsidRPr="00514EC1">
        <w:rPr>
          <w:b/>
          <w:bCs/>
        </w:rPr>
        <w:lastRenderedPageBreak/>
        <w:t>Output:-</w:t>
      </w:r>
      <w:proofErr w:type="gramEnd"/>
      <w:r w:rsidR="00837556" w:rsidRPr="00837556">
        <w:rPr>
          <w:noProof/>
        </w:rPr>
        <w:t xml:space="preserve"> </w:t>
      </w:r>
      <w:r w:rsidR="00837556" w:rsidRPr="00F73B46">
        <w:rPr>
          <w:noProof/>
        </w:rPr>
        <w:drawing>
          <wp:inline distT="0" distB="0" distL="0" distR="0" wp14:anchorId="6C8C096B" wp14:editId="279E575F">
            <wp:extent cx="5486400" cy="1903730"/>
            <wp:effectExtent l="0" t="0" r="0" b="1270"/>
            <wp:docPr id="179580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06300" name=""/>
                    <pic:cNvPicPr/>
                  </pic:nvPicPr>
                  <pic:blipFill>
                    <a:blip r:embed="rId26"/>
                    <a:stretch>
                      <a:fillRect/>
                    </a:stretch>
                  </pic:blipFill>
                  <pic:spPr>
                    <a:xfrm>
                      <a:off x="0" y="0"/>
                      <a:ext cx="5486400" cy="1903730"/>
                    </a:xfrm>
                    <a:prstGeom prst="rect">
                      <a:avLst/>
                    </a:prstGeom>
                  </pic:spPr>
                </pic:pic>
              </a:graphicData>
            </a:graphic>
          </wp:inline>
        </w:drawing>
      </w:r>
    </w:p>
    <w:p w14:paraId="1E763706" w14:textId="4ABF5420" w:rsidR="00F03240" w:rsidRDefault="00F73B46">
      <w:r w:rsidRPr="00F73B46">
        <w:rPr>
          <w:noProof/>
        </w:rPr>
        <w:drawing>
          <wp:inline distT="0" distB="0" distL="0" distR="0" wp14:anchorId="73594BA9" wp14:editId="088228B7">
            <wp:extent cx="5486400" cy="1901190"/>
            <wp:effectExtent l="0" t="0" r="0" b="3810"/>
            <wp:docPr id="1087772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72764" name=""/>
                    <pic:cNvPicPr/>
                  </pic:nvPicPr>
                  <pic:blipFill>
                    <a:blip r:embed="rId27"/>
                    <a:stretch>
                      <a:fillRect/>
                    </a:stretch>
                  </pic:blipFill>
                  <pic:spPr>
                    <a:xfrm>
                      <a:off x="0" y="0"/>
                      <a:ext cx="5486400" cy="1901190"/>
                    </a:xfrm>
                    <a:prstGeom prst="rect">
                      <a:avLst/>
                    </a:prstGeom>
                  </pic:spPr>
                </pic:pic>
              </a:graphicData>
            </a:graphic>
          </wp:inline>
        </w:drawing>
      </w:r>
    </w:p>
    <w:p w14:paraId="17C45BFC" w14:textId="3FDEFC51" w:rsidR="00B53063" w:rsidRPr="00455700" w:rsidRDefault="00455700" w:rsidP="00455700">
      <w:pPr>
        <w:pStyle w:val="NoSpacing"/>
        <w:rPr>
          <w:b/>
          <w:bCs/>
        </w:rPr>
      </w:pPr>
      <w:r w:rsidRPr="00455700">
        <w:rPr>
          <w:b/>
          <w:bCs/>
        </w:rPr>
        <w:t>Insight:</w:t>
      </w:r>
    </w:p>
    <w:p w14:paraId="3A80CC50" w14:textId="77777777" w:rsidR="00514EC1" w:rsidRPr="00514EC1" w:rsidRDefault="00514EC1" w:rsidP="00455700">
      <w:pPr>
        <w:pStyle w:val="NoSpacing"/>
      </w:pPr>
      <w:r w:rsidRPr="00514EC1">
        <w:t>The query displays each user's total likes received, comments received, and photo tags associated with their posts.</w:t>
      </w:r>
    </w:p>
    <w:p w14:paraId="595CC021" w14:textId="77777777" w:rsidR="00514EC1" w:rsidRPr="00514EC1" w:rsidRDefault="00514EC1" w:rsidP="00455700">
      <w:pPr>
        <w:pStyle w:val="NoSpacing"/>
      </w:pPr>
      <w:r w:rsidRPr="00514EC1">
        <w:t>Likes received → show how many likes the user's posts received.</w:t>
      </w:r>
    </w:p>
    <w:p w14:paraId="56438BD4" w14:textId="77777777" w:rsidR="00514EC1" w:rsidRPr="00514EC1" w:rsidRDefault="00514EC1" w:rsidP="00455700">
      <w:pPr>
        <w:pStyle w:val="NoSpacing"/>
      </w:pPr>
      <w:r w:rsidRPr="00514EC1">
        <w:t>Comments received → show the number of comments made on the user's posts.</w:t>
      </w:r>
    </w:p>
    <w:p w14:paraId="785815AF" w14:textId="77777777" w:rsidR="00514EC1" w:rsidRPr="00514EC1" w:rsidRDefault="00514EC1" w:rsidP="00455700">
      <w:pPr>
        <w:pStyle w:val="NoSpacing"/>
      </w:pPr>
      <w:r w:rsidRPr="00514EC1">
        <w:t>Photo tags → show the number of tags associated with the user's photos.</w:t>
      </w:r>
    </w:p>
    <w:p w14:paraId="6644DA53" w14:textId="77777777" w:rsidR="00514EC1" w:rsidRPr="00514EC1" w:rsidRDefault="00514EC1" w:rsidP="00455700">
      <w:pPr>
        <w:pStyle w:val="NoSpacing"/>
      </w:pPr>
      <w:r w:rsidRPr="00514EC1">
        <w:t>Purpose → these metrics help measure the overall engagement and interaction received by each user's content.</w:t>
      </w:r>
    </w:p>
    <w:p w14:paraId="7A7896D0" w14:textId="77777777" w:rsidR="00514EC1" w:rsidRDefault="00514EC1" w:rsidP="00455700">
      <w:pPr>
        <w:pStyle w:val="NoSpacing"/>
      </w:pPr>
      <w:r w:rsidRPr="00514EC1">
        <w:t>For example, if Alice's posts receive 500 likes, 80 comments, and 20 photo tags, these values will be shown for Alice.</w:t>
      </w:r>
    </w:p>
    <w:p w14:paraId="113B789A" w14:textId="77777777" w:rsidR="00455700" w:rsidRDefault="00455700" w:rsidP="00514EC1">
      <w:pPr>
        <w:pStyle w:val="NoSpacing"/>
        <w:rPr>
          <w:sz w:val="24"/>
          <w:szCs w:val="24"/>
        </w:rPr>
      </w:pPr>
    </w:p>
    <w:p w14:paraId="6E17E30A" w14:textId="6CDEF8EA" w:rsidR="00455700" w:rsidRDefault="00713F2F" w:rsidP="00514EC1">
      <w:pPr>
        <w:pStyle w:val="NoSpacing"/>
        <w:rPr>
          <w:sz w:val="24"/>
          <w:szCs w:val="24"/>
        </w:rPr>
      </w:pPr>
      <w:proofErr w:type="spellStart"/>
      <w:r>
        <w:rPr>
          <w:b/>
          <w:bCs/>
          <w:sz w:val="24"/>
          <w:szCs w:val="24"/>
        </w:rPr>
        <w:t>Recommandation</w:t>
      </w:r>
      <w:proofErr w:type="spellEnd"/>
    </w:p>
    <w:p w14:paraId="024DB36A" w14:textId="046D0CA0" w:rsidR="00455700" w:rsidRPr="00514EC1" w:rsidRDefault="00455700" w:rsidP="00514EC1">
      <w:pPr>
        <w:pStyle w:val="NoSpacing"/>
        <w:rPr>
          <w:sz w:val="24"/>
          <w:szCs w:val="24"/>
        </w:rPr>
      </w:pPr>
      <w:r w:rsidRPr="00455700">
        <w:rPr>
          <w:sz w:val="24"/>
          <w:szCs w:val="24"/>
        </w:rPr>
        <w:t>These metrics can be used to identify users whose content receives high levels of interaction and to understand overall engagement patterns across the platform.</w:t>
      </w:r>
    </w:p>
    <w:p w14:paraId="58D1D899" w14:textId="4CA2FEBE" w:rsidR="00E27B32" w:rsidRDefault="00E27B32" w:rsidP="00514EC1">
      <w:pPr>
        <w:pStyle w:val="ListParagraph"/>
        <w:ind w:left="818"/>
      </w:pPr>
    </w:p>
    <w:p w14:paraId="056F5527" w14:textId="6F15DA56" w:rsidR="00E27B32" w:rsidRPr="00B53063" w:rsidRDefault="00000000" w:rsidP="00B53063">
      <w:pPr>
        <w:pStyle w:val="Heading2"/>
        <w:rPr>
          <w:lang w:val="en-GB"/>
        </w:rPr>
      </w:pPr>
      <w:r>
        <w:t xml:space="preserve">11. </w:t>
      </w:r>
      <w:r w:rsidR="00B53063" w:rsidRPr="00B53063">
        <w:rPr>
          <w:lang w:val="en-GB"/>
        </w:rPr>
        <w:t>Rank users based on their total engagement (likes, comments, shares) over a month.</w:t>
      </w:r>
    </w:p>
    <w:p w14:paraId="348C44A0" w14:textId="77777777" w:rsidR="00514EC1" w:rsidRPr="00514EC1" w:rsidRDefault="00514EC1" w:rsidP="00514EC1">
      <w:pPr>
        <w:pStyle w:val="NoSpacing"/>
      </w:pPr>
      <w:r w:rsidRPr="00514EC1">
        <w:rPr>
          <w:b/>
          <w:bCs/>
        </w:rPr>
        <w:t>Approach:</w:t>
      </w:r>
    </w:p>
    <w:p w14:paraId="043186B2" w14:textId="77777777" w:rsidR="00514EC1" w:rsidRDefault="00514EC1" w:rsidP="00514EC1">
      <w:pPr>
        <w:pStyle w:val="NoSpacing"/>
      </w:pPr>
      <w:r w:rsidRPr="00514EC1">
        <w:t xml:space="preserve">Ranked users based on the total engagement received by their posts. Engagement was calculated using </w:t>
      </w:r>
      <w:r w:rsidRPr="00514EC1">
        <w:rPr>
          <w:b/>
          <w:bCs/>
        </w:rPr>
        <w:t>likes and comments</w:t>
      </w:r>
      <w:r w:rsidRPr="00514EC1">
        <w:t xml:space="preserve">, as these are the engagement metrics available in the dataset. A </w:t>
      </w:r>
      <w:proofErr w:type="gramStart"/>
      <w:r w:rsidRPr="00514EC1">
        <w:t>RANK(</w:t>
      </w:r>
      <w:proofErr w:type="gramEnd"/>
      <w:r w:rsidRPr="00514EC1">
        <w:t>) window function was used to assign an engagement rank to each user.</w:t>
      </w:r>
    </w:p>
    <w:p w14:paraId="3F5232C1" w14:textId="77777777" w:rsidR="00514EC1" w:rsidRDefault="00514EC1" w:rsidP="00514EC1">
      <w:pPr>
        <w:pStyle w:val="NoSpacing"/>
      </w:pPr>
    </w:p>
    <w:p w14:paraId="5FD8C347" w14:textId="77777777" w:rsidR="00514EC1" w:rsidRDefault="00514EC1" w:rsidP="00514EC1">
      <w:pPr>
        <w:pStyle w:val="NoSpacing"/>
      </w:pPr>
    </w:p>
    <w:p w14:paraId="38C7B578" w14:textId="77777777" w:rsidR="00514EC1" w:rsidRDefault="00514EC1" w:rsidP="00514EC1">
      <w:pPr>
        <w:pStyle w:val="NoSpacing"/>
      </w:pPr>
    </w:p>
    <w:p w14:paraId="16C21001" w14:textId="77777777" w:rsidR="00514EC1" w:rsidRPr="00514EC1" w:rsidRDefault="00514EC1" w:rsidP="00514EC1">
      <w:pPr>
        <w:pStyle w:val="NoSpacing"/>
      </w:pPr>
    </w:p>
    <w:p w14:paraId="7B090299" w14:textId="77777777" w:rsidR="00514EC1" w:rsidRPr="00514EC1" w:rsidRDefault="00514EC1" w:rsidP="00514EC1">
      <w:pPr>
        <w:pStyle w:val="NoSpacing"/>
      </w:pPr>
      <w:r w:rsidRPr="00514EC1">
        <w:rPr>
          <w:b/>
          <w:bCs/>
        </w:rPr>
        <w:t>Why these SQL concepts were used:</w:t>
      </w:r>
    </w:p>
    <w:p w14:paraId="23B5A0AB" w14:textId="77777777" w:rsidR="00514EC1" w:rsidRPr="00514EC1" w:rsidRDefault="00514EC1">
      <w:pPr>
        <w:pStyle w:val="NoSpacing"/>
        <w:numPr>
          <w:ilvl w:val="0"/>
          <w:numId w:val="11"/>
        </w:numPr>
      </w:pPr>
      <w:r w:rsidRPr="00514EC1">
        <w:rPr>
          <w:b/>
          <w:bCs/>
        </w:rPr>
        <w:t>JOIN</w:t>
      </w:r>
      <w:r w:rsidRPr="00514EC1">
        <w:t xml:space="preserve"> → connects users with the photos they have uploaded.</w:t>
      </w:r>
    </w:p>
    <w:p w14:paraId="09E187FB" w14:textId="77777777" w:rsidR="00514EC1" w:rsidRPr="00514EC1" w:rsidRDefault="00514EC1">
      <w:pPr>
        <w:pStyle w:val="NoSpacing"/>
        <w:numPr>
          <w:ilvl w:val="0"/>
          <w:numId w:val="11"/>
        </w:numPr>
      </w:pPr>
      <w:r w:rsidRPr="00514EC1">
        <w:rPr>
          <w:b/>
          <w:bCs/>
        </w:rPr>
        <w:t>LEFT JOIN</w:t>
      </w:r>
      <w:r w:rsidRPr="00514EC1">
        <w:t xml:space="preserve"> → includes posts even when they have no likes or comments.</w:t>
      </w:r>
    </w:p>
    <w:p w14:paraId="2C2A6314" w14:textId="77777777" w:rsidR="00514EC1" w:rsidRPr="00514EC1" w:rsidRDefault="00514EC1">
      <w:pPr>
        <w:pStyle w:val="NoSpacing"/>
        <w:numPr>
          <w:ilvl w:val="0"/>
          <w:numId w:val="11"/>
        </w:numPr>
      </w:pPr>
      <w:proofErr w:type="gramStart"/>
      <w:r w:rsidRPr="00514EC1">
        <w:rPr>
          <w:b/>
          <w:bCs/>
        </w:rPr>
        <w:t>COUNT(</w:t>
      </w:r>
      <w:proofErr w:type="gramEnd"/>
      <w:r w:rsidRPr="00514EC1">
        <w:rPr>
          <w:b/>
          <w:bCs/>
        </w:rPr>
        <w:t>DISTINCT ...)</w:t>
      </w:r>
      <w:r w:rsidRPr="00514EC1">
        <w:t xml:space="preserve"> → counts unique likes and comments.</w:t>
      </w:r>
    </w:p>
    <w:p w14:paraId="7127C743" w14:textId="77777777" w:rsidR="00514EC1" w:rsidRPr="00514EC1" w:rsidRDefault="00514EC1">
      <w:pPr>
        <w:pStyle w:val="NoSpacing"/>
        <w:numPr>
          <w:ilvl w:val="0"/>
          <w:numId w:val="11"/>
        </w:numPr>
      </w:pPr>
      <w:proofErr w:type="gramStart"/>
      <w:r w:rsidRPr="00514EC1">
        <w:rPr>
          <w:b/>
          <w:bCs/>
        </w:rPr>
        <w:t>RANK(</w:t>
      </w:r>
      <w:proofErr w:type="gramEnd"/>
      <w:r w:rsidRPr="00514EC1">
        <w:rPr>
          <w:b/>
          <w:bCs/>
        </w:rPr>
        <w:t>) OVER</w:t>
      </w:r>
      <w:r w:rsidRPr="00514EC1">
        <w:t xml:space="preserve"> → ranks users according to their total engagement.</w:t>
      </w:r>
    </w:p>
    <w:p w14:paraId="1E143CBE" w14:textId="77777777" w:rsidR="00514EC1" w:rsidRPr="00514EC1" w:rsidRDefault="00514EC1">
      <w:pPr>
        <w:pStyle w:val="NoSpacing"/>
        <w:numPr>
          <w:ilvl w:val="0"/>
          <w:numId w:val="11"/>
        </w:numPr>
      </w:pPr>
      <w:r w:rsidRPr="00514EC1">
        <w:rPr>
          <w:b/>
          <w:bCs/>
        </w:rPr>
        <w:t>GROUP BY</w:t>
      </w:r>
      <w:r w:rsidRPr="00514EC1">
        <w:t xml:space="preserve"> → calculates engagement totals for each user.</w:t>
      </w:r>
    </w:p>
    <w:p w14:paraId="096B11FA" w14:textId="77777777" w:rsidR="00514EC1" w:rsidRPr="00514EC1" w:rsidRDefault="00514EC1">
      <w:pPr>
        <w:pStyle w:val="NoSpacing"/>
        <w:numPr>
          <w:ilvl w:val="0"/>
          <w:numId w:val="11"/>
        </w:numPr>
      </w:pPr>
      <w:r w:rsidRPr="00514EC1">
        <w:rPr>
          <w:b/>
          <w:bCs/>
        </w:rPr>
        <w:t>ORDER BY</w:t>
      </w:r>
      <w:r w:rsidRPr="00514EC1">
        <w:t xml:space="preserve"> → displays users from the highest to the lowest engagement.</w:t>
      </w:r>
    </w:p>
    <w:p w14:paraId="6AB834B9" w14:textId="77777777" w:rsidR="00514EC1" w:rsidRDefault="00514EC1" w:rsidP="00514EC1">
      <w:pPr>
        <w:pStyle w:val="NoSpacing"/>
        <w:rPr>
          <w:b/>
          <w:bCs/>
        </w:rPr>
      </w:pPr>
    </w:p>
    <w:p w14:paraId="63BFBB7F" w14:textId="77777777" w:rsidR="00837556" w:rsidRDefault="00837556" w:rsidP="00514EC1">
      <w:pPr>
        <w:pStyle w:val="NoSpacing"/>
        <w:rPr>
          <w:b/>
          <w:bCs/>
        </w:rPr>
      </w:pPr>
    </w:p>
    <w:p w14:paraId="1552BD9F" w14:textId="77777777" w:rsidR="00837556" w:rsidRDefault="00837556" w:rsidP="00514EC1">
      <w:pPr>
        <w:pStyle w:val="NoSpacing"/>
        <w:rPr>
          <w:b/>
          <w:bCs/>
        </w:rPr>
      </w:pPr>
    </w:p>
    <w:p w14:paraId="6B9D6C33" w14:textId="4D88D4A6" w:rsidR="00514EC1" w:rsidRPr="00514EC1" w:rsidRDefault="00514EC1" w:rsidP="00514EC1">
      <w:pPr>
        <w:pStyle w:val="NoSpacing"/>
      </w:pPr>
      <w:r w:rsidRPr="00514EC1">
        <w:rPr>
          <w:b/>
          <w:bCs/>
        </w:rPr>
        <w:t>Query Used:</w:t>
      </w:r>
    </w:p>
    <w:p w14:paraId="0AB9D4CE" w14:textId="77777777" w:rsidR="00B53063" w:rsidRDefault="00000000" w:rsidP="00B53063">
      <w:pPr>
        <w:pStyle w:val="NoSpacing"/>
      </w:pPr>
      <w:r>
        <w:t>SELECT u.id,</w:t>
      </w:r>
    </w:p>
    <w:p w14:paraId="3A88B24C" w14:textId="77777777" w:rsidR="00B53063" w:rsidRDefault="00000000" w:rsidP="00B53063">
      <w:pPr>
        <w:pStyle w:val="NoSpacing"/>
      </w:pPr>
      <w:proofErr w:type="spellStart"/>
      <w:proofErr w:type="gramStart"/>
      <w:r>
        <w:t>u.username</w:t>
      </w:r>
      <w:proofErr w:type="spellEnd"/>
      <w:proofErr w:type="gramEnd"/>
      <w:r>
        <w:t>,</w:t>
      </w:r>
    </w:p>
    <w:p w14:paraId="657A69AA" w14:textId="77777777" w:rsidR="00F73B46" w:rsidRDefault="00000000" w:rsidP="00B53063">
      <w:pPr>
        <w:pStyle w:val="NoSpacing"/>
      </w:pPr>
      <w:proofErr w:type="gramStart"/>
      <w:r>
        <w:t>COUNT(</w:t>
      </w:r>
      <w:proofErr w:type="gramEnd"/>
      <w:r>
        <w:t xml:space="preserve">DISTINCT </w:t>
      </w:r>
      <w:proofErr w:type="spellStart"/>
      <w:r>
        <w:t>l.user_id</w:t>
      </w:r>
      <w:proofErr w:type="spellEnd"/>
      <w:r>
        <w:t xml:space="preserve">) AS </w:t>
      </w:r>
      <w:proofErr w:type="spellStart"/>
      <w:r>
        <w:t>total_likes</w:t>
      </w:r>
      <w:proofErr w:type="spellEnd"/>
      <w:r>
        <w:t>,</w:t>
      </w:r>
      <w:r>
        <w:br/>
      </w:r>
      <w:proofErr w:type="gramStart"/>
      <w:r>
        <w:t>COUNT(</w:t>
      </w:r>
      <w:proofErr w:type="gramEnd"/>
      <w:r>
        <w:t xml:space="preserve">DISTINCT c.id) AS </w:t>
      </w:r>
      <w:proofErr w:type="spellStart"/>
      <w:r>
        <w:t>total_comments</w:t>
      </w:r>
      <w:proofErr w:type="spellEnd"/>
      <w:r>
        <w:t>,</w:t>
      </w:r>
      <w:r>
        <w:br/>
      </w:r>
      <w:proofErr w:type="gramStart"/>
      <w:r>
        <w:t>COUNT(</w:t>
      </w:r>
      <w:proofErr w:type="gramEnd"/>
      <w:r>
        <w:t xml:space="preserve">DISTINCT </w:t>
      </w:r>
      <w:proofErr w:type="spellStart"/>
      <w:r>
        <w:t>l.user_</w:t>
      </w:r>
      <w:proofErr w:type="gramStart"/>
      <w:r>
        <w:t>id</w:t>
      </w:r>
      <w:proofErr w:type="spellEnd"/>
      <w:r>
        <w:t>)+COUNT(</w:t>
      </w:r>
      <w:proofErr w:type="gramEnd"/>
      <w:r>
        <w:t xml:space="preserve">DISTINCT c.id) AS </w:t>
      </w:r>
      <w:proofErr w:type="spellStart"/>
      <w:r>
        <w:t>total_engagement</w:t>
      </w:r>
      <w:proofErr w:type="spellEnd"/>
      <w:r>
        <w:t>,</w:t>
      </w:r>
      <w:r>
        <w:br/>
      </w:r>
      <w:proofErr w:type="gramStart"/>
      <w:r>
        <w:t>RANK(</w:t>
      </w:r>
      <w:proofErr w:type="gramEnd"/>
      <w:r>
        <w:t xml:space="preserve">) OVER (ORDER BY </w:t>
      </w:r>
      <w:proofErr w:type="gramStart"/>
      <w:r>
        <w:t>COUNT(</w:t>
      </w:r>
      <w:proofErr w:type="gramEnd"/>
      <w:r>
        <w:t xml:space="preserve">DISTINCT </w:t>
      </w:r>
      <w:proofErr w:type="spellStart"/>
      <w:r>
        <w:t>l.user_</w:t>
      </w:r>
      <w:proofErr w:type="gramStart"/>
      <w:r>
        <w:t>id</w:t>
      </w:r>
      <w:proofErr w:type="spellEnd"/>
      <w:r>
        <w:t>)+COUNT(</w:t>
      </w:r>
      <w:proofErr w:type="gramEnd"/>
      <w:r>
        <w:t xml:space="preserve">DISTINCT c.id) DESC) AS </w:t>
      </w:r>
      <w:proofErr w:type="spellStart"/>
      <w:r>
        <w:t>engagement_rank</w:t>
      </w:r>
      <w:proofErr w:type="spellEnd"/>
      <w:r>
        <w:br/>
        <w:t>FROM users u</w:t>
      </w:r>
    </w:p>
    <w:p w14:paraId="453CA645" w14:textId="77777777" w:rsidR="00F73B46" w:rsidRDefault="00000000" w:rsidP="00B53063">
      <w:pPr>
        <w:pStyle w:val="NoSpacing"/>
      </w:pPr>
      <w:r>
        <w:t xml:space="preserve">JOIN photos p </w:t>
      </w:r>
    </w:p>
    <w:p w14:paraId="5EA0D634" w14:textId="77777777" w:rsidR="00F73B46" w:rsidRDefault="00000000" w:rsidP="00B53063">
      <w:pPr>
        <w:pStyle w:val="NoSpacing"/>
      </w:pPr>
      <w:r>
        <w:t>ON u.id=</w:t>
      </w:r>
      <w:proofErr w:type="spellStart"/>
      <w:r>
        <w:t>p.user_id</w:t>
      </w:r>
      <w:proofErr w:type="spellEnd"/>
      <w:r>
        <w:br/>
        <w:t xml:space="preserve">LEFT JOIN likes l </w:t>
      </w:r>
    </w:p>
    <w:p w14:paraId="3AD85CF8" w14:textId="77777777" w:rsidR="00F73B46" w:rsidRDefault="00000000" w:rsidP="00B53063">
      <w:pPr>
        <w:pStyle w:val="NoSpacing"/>
      </w:pPr>
      <w:r>
        <w:t>ON p.id=</w:t>
      </w:r>
      <w:proofErr w:type="spellStart"/>
      <w:proofErr w:type="gramStart"/>
      <w:r>
        <w:t>l.photo</w:t>
      </w:r>
      <w:proofErr w:type="gramEnd"/>
      <w:r>
        <w:t>_id</w:t>
      </w:r>
      <w:proofErr w:type="spellEnd"/>
      <w:r>
        <w:t xml:space="preserve"> </w:t>
      </w:r>
    </w:p>
    <w:p w14:paraId="7E23C3C6" w14:textId="77777777" w:rsidR="00F73B46" w:rsidRDefault="00000000" w:rsidP="00B53063">
      <w:pPr>
        <w:pStyle w:val="NoSpacing"/>
      </w:pPr>
      <w:r>
        <w:t xml:space="preserve">LEFT JOIN comments c </w:t>
      </w:r>
    </w:p>
    <w:p w14:paraId="3EB50F33" w14:textId="77777777" w:rsidR="00F73B46" w:rsidRDefault="00000000" w:rsidP="00B53063">
      <w:pPr>
        <w:pStyle w:val="NoSpacing"/>
      </w:pPr>
      <w:r>
        <w:t>ON p.id=</w:t>
      </w:r>
      <w:proofErr w:type="spellStart"/>
      <w:proofErr w:type="gramStart"/>
      <w:r>
        <w:t>c.photo</w:t>
      </w:r>
      <w:proofErr w:type="gramEnd"/>
      <w:r>
        <w:t>_id</w:t>
      </w:r>
      <w:proofErr w:type="spellEnd"/>
      <w:r>
        <w:br/>
        <w:t xml:space="preserve">GROUP BY </w:t>
      </w:r>
      <w:proofErr w:type="spellStart"/>
      <w:r>
        <w:t>u.</w:t>
      </w:r>
      <w:proofErr w:type="gramStart"/>
      <w:r>
        <w:t>id,u</w:t>
      </w:r>
      <w:proofErr w:type="gramEnd"/>
      <w:r>
        <w:t>.username</w:t>
      </w:r>
      <w:proofErr w:type="spellEnd"/>
      <w:r>
        <w:t xml:space="preserve"> </w:t>
      </w:r>
    </w:p>
    <w:p w14:paraId="155808F7" w14:textId="3D1A8D8C" w:rsidR="00E27B32" w:rsidRDefault="00000000" w:rsidP="00B53063">
      <w:pPr>
        <w:pStyle w:val="NoSpacing"/>
      </w:pPr>
      <w:r>
        <w:t xml:space="preserve">ORDER BY </w:t>
      </w:r>
      <w:proofErr w:type="spellStart"/>
      <w:r>
        <w:t>engagement_rank</w:t>
      </w:r>
      <w:proofErr w:type="spellEnd"/>
      <w:r>
        <w:t>;</w:t>
      </w:r>
    </w:p>
    <w:p w14:paraId="18FB1B7A" w14:textId="77777777" w:rsidR="00514EC1" w:rsidRDefault="00514EC1" w:rsidP="00B53063">
      <w:pPr>
        <w:pStyle w:val="NoSpacing"/>
      </w:pPr>
    </w:p>
    <w:p w14:paraId="32F10F5A" w14:textId="2C9A5F2E" w:rsidR="00514EC1" w:rsidRPr="00514EC1" w:rsidRDefault="00514EC1" w:rsidP="00B53063">
      <w:pPr>
        <w:pStyle w:val="NoSpacing"/>
        <w:rPr>
          <w:b/>
          <w:bCs/>
        </w:rPr>
      </w:pPr>
      <w:proofErr w:type="gramStart"/>
      <w:r w:rsidRPr="00514EC1">
        <w:rPr>
          <w:b/>
          <w:bCs/>
        </w:rPr>
        <w:t>Output:-</w:t>
      </w:r>
      <w:proofErr w:type="gramEnd"/>
    </w:p>
    <w:p w14:paraId="38763272" w14:textId="0119164B" w:rsidR="00B53063" w:rsidRDefault="00F73B46" w:rsidP="00B53063">
      <w:pPr>
        <w:pStyle w:val="NoSpacing"/>
      </w:pPr>
      <w:r w:rsidRPr="00F73B46">
        <w:rPr>
          <w:noProof/>
        </w:rPr>
        <w:drawing>
          <wp:inline distT="0" distB="0" distL="0" distR="0" wp14:anchorId="3A78DB64" wp14:editId="0AEB5370">
            <wp:extent cx="5486400" cy="2002155"/>
            <wp:effectExtent l="0" t="0" r="0" b="0"/>
            <wp:docPr id="127779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93289" name=""/>
                    <pic:cNvPicPr/>
                  </pic:nvPicPr>
                  <pic:blipFill>
                    <a:blip r:embed="rId28"/>
                    <a:stretch>
                      <a:fillRect/>
                    </a:stretch>
                  </pic:blipFill>
                  <pic:spPr>
                    <a:xfrm>
                      <a:off x="0" y="0"/>
                      <a:ext cx="5486400" cy="2002155"/>
                    </a:xfrm>
                    <a:prstGeom prst="rect">
                      <a:avLst/>
                    </a:prstGeom>
                  </pic:spPr>
                </pic:pic>
              </a:graphicData>
            </a:graphic>
          </wp:inline>
        </w:drawing>
      </w:r>
    </w:p>
    <w:p w14:paraId="1226BB3C" w14:textId="0D1AC666" w:rsidR="00F73B46" w:rsidRDefault="00F73B46" w:rsidP="00B53063">
      <w:pPr>
        <w:pStyle w:val="NoSpacing"/>
      </w:pPr>
      <w:r w:rsidRPr="00F73B46">
        <w:rPr>
          <w:noProof/>
        </w:rPr>
        <w:lastRenderedPageBreak/>
        <w:drawing>
          <wp:inline distT="0" distB="0" distL="0" distR="0" wp14:anchorId="60CCBF68" wp14:editId="487574FB">
            <wp:extent cx="5486400" cy="2094865"/>
            <wp:effectExtent l="0" t="0" r="0" b="635"/>
            <wp:docPr id="140550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08748" name=""/>
                    <pic:cNvPicPr/>
                  </pic:nvPicPr>
                  <pic:blipFill>
                    <a:blip r:embed="rId29"/>
                    <a:stretch>
                      <a:fillRect/>
                    </a:stretch>
                  </pic:blipFill>
                  <pic:spPr>
                    <a:xfrm>
                      <a:off x="0" y="0"/>
                      <a:ext cx="5486400" cy="2094865"/>
                    </a:xfrm>
                    <a:prstGeom prst="rect">
                      <a:avLst/>
                    </a:prstGeom>
                  </pic:spPr>
                </pic:pic>
              </a:graphicData>
            </a:graphic>
          </wp:inline>
        </w:drawing>
      </w:r>
    </w:p>
    <w:p w14:paraId="1458901C" w14:textId="77777777" w:rsidR="00F73B46" w:rsidRDefault="00F73B46" w:rsidP="00B53063"/>
    <w:p w14:paraId="781EBD73" w14:textId="39D3010F" w:rsidR="00B53063" w:rsidRPr="00514EC1" w:rsidRDefault="00713F2F" w:rsidP="00B53063">
      <w:pPr>
        <w:rPr>
          <w:b/>
          <w:bCs/>
        </w:rPr>
      </w:pPr>
      <w:proofErr w:type="spellStart"/>
      <w:r>
        <w:rPr>
          <w:b/>
          <w:bCs/>
        </w:rPr>
        <w:t>Recommandation</w:t>
      </w:r>
      <w:proofErr w:type="spellEnd"/>
      <w:r w:rsidR="00000000" w:rsidRPr="00514EC1">
        <w:rPr>
          <w:b/>
          <w:bCs/>
        </w:rPr>
        <w:t xml:space="preserve"> </w:t>
      </w:r>
    </w:p>
    <w:p w14:paraId="29F8F6CF" w14:textId="77777777" w:rsidR="00514EC1" w:rsidRPr="00514EC1" w:rsidRDefault="00514EC1" w:rsidP="00514EC1">
      <w:pPr>
        <w:pStyle w:val="NoSpacing"/>
      </w:pPr>
      <w:r w:rsidRPr="00514EC1">
        <w:t>The query produces a ranked list of users showing their total likes, total comments, total engagement, and engagement rank.</w:t>
      </w:r>
    </w:p>
    <w:p w14:paraId="4F212715" w14:textId="77777777" w:rsidR="00514EC1" w:rsidRPr="00514EC1" w:rsidRDefault="00514EC1" w:rsidP="00514EC1">
      <w:pPr>
        <w:pStyle w:val="NoSpacing"/>
        <w:rPr>
          <w:b/>
          <w:bCs/>
        </w:rPr>
      </w:pPr>
      <w:r w:rsidRPr="00514EC1">
        <w:rPr>
          <w:b/>
          <w:bCs/>
        </w:rPr>
        <w:t>Insight:</w:t>
      </w:r>
    </w:p>
    <w:p w14:paraId="45E54032" w14:textId="77777777" w:rsidR="00514EC1" w:rsidRPr="00514EC1" w:rsidRDefault="00514EC1" w:rsidP="00514EC1">
      <w:pPr>
        <w:pStyle w:val="NoSpacing"/>
      </w:pPr>
      <w:r w:rsidRPr="00514EC1">
        <w:t>Likes &amp; comments → are available in the dataset and can be used to measure engagement.</w:t>
      </w:r>
    </w:p>
    <w:p w14:paraId="06DCA9C4" w14:textId="77777777" w:rsidR="00514EC1" w:rsidRPr="00514EC1" w:rsidRDefault="00514EC1" w:rsidP="00514EC1">
      <w:pPr>
        <w:pStyle w:val="NoSpacing"/>
      </w:pPr>
      <w:r w:rsidRPr="00514EC1">
        <w:t>Shares → no shares field or table is provided, so shares cannot be included in the calculation.</w:t>
      </w:r>
    </w:p>
    <w:p w14:paraId="195C7B59" w14:textId="0602289E" w:rsidR="00514EC1" w:rsidRDefault="00514EC1" w:rsidP="00514EC1">
      <w:pPr>
        <w:pStyle w:val="NoSpacing"/>
      </w:pPr>
      <w:r w:rsidRPr="00514EC1">
        <w:t>Engagement rank → users with higher numbers of likes and comments receive a higher ranking.</w:t>
      </w:r>
    </w:p>
    <w:p w14:paraId="024F488A" w14:textId="77777777" w:rsidR="00514EC1" w:rsidRDefault="00514EC1" w:rsidP="00514EC1">
      <w:pPr>
        <w:pStyle w:val="NoSpacing"/>
      </w:pPr>
    </w:p>
    <w:p w14:paraId="19745417" w14:textId="1ECAA9AF" w:rsidR="00514EC1" w:rsidRPr="00514EC1" w:rsidRDefault="00514EC1" w:rsidP="00514EC1">
      <w:pPr>
        <w:pStyle w:val="NoSpacing"/>
        <w:rPr>
          <w:b/>
          <w:bCs/>
        </w:rPr>
      </w:pPr>
      <w:r w:rsidRPr="00514EC1">
        <w:rPr>
          <w:b/>
          <w:bCs/>
        </w:rPr>
        <w:t>Monthly Filter:</w:t>
      </w:r>
    </w:p>
    <w:p w14:paraId="724F2A7B" w14:textId="781559BE" w:rsidR="00514EC1" w:rsidRPr="00514EC1" w:rsidRDefault="00514EC1" w:rsidP="00514EC1">
      <w:pPr>
        <w:pStyle w:val="NoSpacing"/>
      </w:pPr>
      <w:r w:rsidRPr="00514EC1">
        <w:t>The current query calculates engagement across the available dataset and does not restrict the results to a specific month. To perform a monthly analysis, a date column and a specific month would be required.</w:t>
      </w:r>
    </w:p>
    <w:p w14:paraId="621DAC04" w14:textId="77777777" w:rsidR="00514EC1" w:rsidRPr="00514EC1" w:rsidRDefault="00514EC1" w:rsidP="00514EC1">
      <w:pPr>
        <w:pStyle w:val="NoSpacing"/>
      </w:pPr>
      <w:r w:rsidRPr="00514EC1">
        <w:t>For example, to analyze January 2026, a date condition could be applied to the relevant date column, such as:</w:t>
      </w:r>
    </w:p>
    <w:p w14:paraId="275CEEB2" w14:textId="77777777" w:rsidR="00514EC1" w:rsidRPr="00514EC1" w:rsidRDefault="00514EC1" w:rsidP="00514EC1">
      <w:pPr>
        <w:pStyle w:val="NoSpacing"/>
      </w:pPr>
      <w:r w:rsidRPr="00514EC1">
        <w:t>WHERE date &gt;= '2026-01-01'</w:t>
      </w:r>
    </w:p>
    <w:p w14:paraId="333DE2F4" w14:textId="1D578B10" w:rsidR="00514EC1" w:rsidRPr="00514EC1" w:rsidRDefault="00514EC1" w:rsidP="00514EC1">
      <w:pPr>
        <w:pStyle w:val="NoSpacing"/>
      </w:pPr>
      <w:r w:rsidRPr="00514EC1">
        <w:t>AND date &lt; '2026-02-01'</w:t>
      </w:r>
    </w:p>
    <w:p w14:paraId="425B479A" w14:textId="77777777" w:rsidR="00514EC1" w:rsidRDefault="00514EC1" w:rsidP="00514EC1"/>
    <w:p w14:paraId="72C5798E" w14:textId="3079AEB9" w:rsidR="00670E36" w:rsidRDefault="00670E36" w:rsidP="00670E36">
      <w:pPr>
        <w:pStyle w:val="Heading2"/>
      </w:pPr>
      <w:r>
        <w:t xml:space="preserve">12. </w:t>
      </w:r>
      <w:r>
        <w:rPr>
          <w:sz w:val="28"/>
          <w:szCs w:val="28"/>
        </w:rPr>
        <w:t>Retrieve the hashtags that have been used in posts with the highest average number of likes. Use a CTE to calculate the average likes for each hashtag first.</w:t>
      </w:r>
    </w:p>
    <w:p w14:paraId="7525AA07" w14:textId="77777777" w:rsidR="00514EC1" w:rsidRDefault="00514EC1" w:rsidP="00514EC1">
      <w:pPr>
        <w:pStyle w:val="NoSpacing"/>
        <w:rPr>
          <w:b/>
          <w:bCs/>
        </w:rPr>
      </w:pPr>
    </w:p>
    <w:p w14:paraId="01028F72" w14:textId="25883352" w:rsidR="00514EC1" w:rsidRPr="00514EC1" w:rsidRDefault="00514EC1" w:rsidP="00514EC1">
      <w:pPr>
        <w:pStyle w:val="NoSpacing"/>
      </w:pPr>
      <w:r w:rsidRPr="00514EC1">
        <w:rPr>
          <w:b/>
          <w:bCs/>
        </w:rPr>
        <w:t>Approach:</w:t>
      </w:r>
    </w:p>
    <w:p w14:paraId="5A45A616" w14:textId="77777777" w:rsidR="00514EC1" w:rsidRDefault="00514EC1" w:rsidP="00514EC1">
      <w:pPr>
        <w:pStyle w:val="NoSpacing"/>
      </w:pPr>
      <w:r w:rsidRPr="00514EC1">
        <w:t xml:space="preserve">Calculated the average number of likes received by posts associated with each hashtag. A </w:t>
      </w:r>
      <w:r w:rsidRPr="00514EC1">
        <w:rPr>
          <w:b/>
          <w:bCs/>
        </w:rPr>
        <w:t>Common Table Expression (CTE)</w:t>
      </w:r>
      <w:r w:rsidRPr="00514EC1">
        <w:t xml:space="preserve"> was used first to calculate the average likes for every hashtag. The final query then sorted the hashtags from the highest to the lowest average number of likes.</w:t>
      </w:r>
    </w:p>
    <w:p w14:paraId="69F2DFFF" w14:textId="77777777" w:rsidR="00514EC1" w:rsidRDefault="00514EC1" w:rsidP="00514EC1">
      <w:pPr>
        <w:pStyle w:val="NoSpacing"/>
      </w:pPr>
    </w:p>
    <w:p w14:paraId="204C1350" w14:textId="77777777" w:rsidR="00514EC1" w:rsidRDefault="00514EC1" w:rsidP="00514EC1">
      <w:pPr>
        <w:pStyle w:val="NoSpacing"/>
      </w:pPr>
    </w:p>
    <w:p w14:paraId="4FE17BF8" w14:textId="77777777" w:rsidR="00514EC1" w:rsidRDefault="00514EC1" w:rsidP="00514EC1">
      <w:pPr>
        <w:pStyle w:val="NoSpacing"/>
      </w:pPr>
    </w:p>
    <w:p w14:paraId="5D642F78" w14:textId="77777777" w:rsidR="00514EC1" w:rsidRPr="00514EC1" w:rsidRDefault="00514EC1" w:rsidP="00514EC1">
      <w:pPr>
        <w:pStyle w:val="NoSpacing"/>
      </w:pPr>
    </w:p>
    <w:p w14:paraId="3D017123" w14:textId="77777777" w:rsidR="00514EC1" w:rsidRPr="00514EC1" w:rsidRDefault="00514EC1" w:rsidP="00514EC1">
      <w:pPr>
        <w:pStyle w:val="NoSpacing"/>
      </w:pPr>
      <w:r w:rsidRPr="00514EC1">
        <w:rPr>
          <w:b/>
          <w:bCs/>
        </w:rPr>
        <w:lastRenderedPageBreak/>
        <w:t>Why these SQL concepts were used:</w:t>
      </w:r>
    </w:p>
    <w:p w14:paraId="7B5E142B" w14:textId="77777777" w:rsidR="00514EC1" w:rsidRPr="00514EC1" w:rsidRDefault="00514EC1">
      <w:pPr>
        <w:pStyle w:val="NoSpacing"/>
        <w:numPr>
          <w:ilvl w:val="0"/>
          <w:numId w:val="12"/>
        </w:numPr>
      </w:pPr>
      <w:r w:rsidRPr="00514EC1">
        <w:rPr>
          <w:b/>
          <w:bCs/>
        </w:rPr>
        <w:t>CTE (WITH)</w:t>
      </w:r>
      <w:r w:rsidRPr="00514EC1">
        <w:t xml:space="preserve"> → creates a temporary result containing the average likes for each hashtag.</w:t>
      </w:r>
    </w:p>
    <w:p w14:paraId="6338A842" w14:textId="77777777" w:rsidR="00514EC1" w:rsidRPr="00514EC1" w:rsidRDefault="00514EC1">
      <w:pPr>
        <w:pStyle w:val="NoSpacing"/>
        <w:numPr>
          <w:ilvl w:val="0"/>
          <w:numId w:val="12"/>
        </w:numPr>
      </w:pPr>
      <w:r w:rsidRPr="00514EC1">
        <w:rPr>
          <w:b/>
          <w:bCs/>
        </w:rPr>
        <w:t>JOIN</w:t>
      </w:r>
      <w:r w:rsidRPr="00514EC1">
        <w:t xml:space="preserve"> → connects tags, </w:t>
      </w:r>
      <w:proofErr w:type="spellStart"/>
      <w:r w:rsidRPr="00514EC1">
        <w:t>photo_tags</w:t>
      </w:r>
      <w:proofErr w:type="spellEnd"/>
      <w:r w:rsidRPr="00514EC1">
        <w:t>, and like counts for each photo.</w:t>
      </w:r>
    </w:p>
    <w:p w14:paraId="0F9BE8E3" w14:textId="77777777" w:rsidR="00514EC1" w:rsidRPr="00514EC1" w:rsidRDefault="00514EC1">
      <w:pPr>
        <w:pStyle w:val="NoSpacing"/>
        <w:numPr>
          <w:ilvl w:val="0"/>
          <w:numId w:val="12"/>
        </w:numPr>
      </w:pPr>
      <w:r w:rsidRPr="00514EC1">
        <w:rPr>
          <w:b/>
          <w:bCs/>
        </w:rPr>
        <w:t>Subquery</w:t>
      </w:r>
      <w:r w:rsidRPr="00514EC1">
        <w:t xml:space="preserve"> → calculates the total number of likes received by each photo.</w:t>
      </w:r>
    </w:p>
    <w:p w14:paraId="6B41F812" w14:textId="77777777" w:rsidR="00514EC1" w:rsidRPr="00514EC1" w:rsidRDefault="00514EC1">
      <w:pPr>
        <w:pStyle w:val="NoSpacing"/>
        <w:numPr>
          <w:ilvl w:val="0"/>
          <w:numId w:val="12"/>
        </w:numPr>
      </w:pPr>
      <w:proofErr w:type="gramStart"/>
      <w:r w:rsidRPr="00514EC1">
        <w:rPr>
          <w:b/>
          <w:bCs/>
        </w:rPr>
        <w:t>AVG(</w:t>
      </w:r>
      <w:proofErr w:type="gramEnd"/>
      <w:r w:rsidRPr="00514EC1">
        <w:rPr>
          <w:b/>
          <w:bCs/>
        </w:rPr>
        <w:t>)</w:t>
      </w:r>
      <w:r w:rsidRPr="00514EC1">
        <w:t xml:space="preserve"> → calculates the average number of likes for posts associated with each hashtag.</w:t>
      </w:r>
    </w:p>
    <w:p w14:paraId="5CD6BFCD" w14:textId="77777777" w:rsidR="00514EC1" w:rsidRPr="00514EC1" w:rsidRDefault="00514EC1">
      <w:pPr>
        <w:pStyle w:val="NoSpacing"/>
        <w:numPr>
          <w:ilvl w:val="0"/>
          <w:numId w:val="12"/>
        </w:numPr>
      </w:pPr>
      <w:r w:rsidRPr="00514EC1">
        <w:rPr>
          <w:b/>
          <w:bCs/>
        </w:rPr>
        <w:t>GROUP BY</w:t>
      </w:r>
      <w:r w:rsidRPr="00514EC1">
        <w:t xml:space="preserve"> → calculates the average separately for each hashtag.</w:t>
      </w:r>
    </w:p>
    <w:p w14:paraId="3588FFA7" w14:textId="77777777" w:rsidR="00514EC1" w:rsidRPr="00514EC1" w:rsidRDefault="00514EC1">
      <w:pPr>
        <w:pStyle w:val="NoSpacing"/>
        <w:numPr>
          <w:ilvl w:val="0"/>
          <w:numId w:val="12"/>
        </w:numPr>
      </w:pPr>
      <w:r w:rsidRPr="00514EC1">
        <w:rPr>
          <w:b/>
          <w:bCs/>
        </w:rPr>
        <w:t>ORDER BY</w:t>
      </w:r>
      <w:r w:rsidRPr="00514EC1">
        <w:t xml:space="preserve"> → sorts hashtags from the highest to the lowest average likes.</w:t>
      </w:r>
    </w:p>
    <w:p w14:paraId="66EE3D9A" w14:textId="77777777" w:rsidR="00514EC1" w:rsidRDefault="00514EC1" w:rsidP="00514EC1">
      <w:pPr>
        <w:pStyle w:val="NoSpacing"/>
        <w:rPr>
          <w:b/>
          <w:bCs/>
        </w:rPr>
      </w:pPr>
    </w:p>
    <w:p w14:paraId="63C47DE3" w14:textId="677DFA0A" w:rsidR="00514EC1" w:rsidRPr="00514EC1" w:rsidRDefault="00514EC1" w:rsidP="00514EC1">
      <w:pPr>
        <w:pStyle w:val="NoSpacing"/>
      </w:pPr>
      <w:r w:rsidRPr="00514EC1">
        <w:rPr>
          <w:b/>
          <w:bCs/>
        </w:rPr>
        <w:t>Query Used:</w:t>
      </w:r>
    </w:p>
    <w:p w14:paraId="3F760F17" w14:textId="77777777" w:rsidR="00F73B46" w:rsidRDefault="00000000" w:rsidP="00670E36">
      <w:pPr>
        <w:pStyle w:val="NoSpacing"/>
      </w:pPr>
      <w:r>
        <w:t xml:space="preserve">WITH </w:t>
      </w:r>
      <w:proofErr w:type="spellStart"/>
      <w:r>
        <w:t>hashtag_likes</w:t>
      </w:r>
      <w:proofErr w:type="spellEnd"/>
      <w:r>
        <w:t xml:space="preserve"> AS (</w:t>
      </w:r>
      <w:r>
        <w:br/>
        <w:t xml:space="preserve">SELECT </w:t>
      </w:r>
      <w:proofErr w:type="spellStart"/>
      <w:r>
        <w:t>t.tag_name</w:t>
      </w:r>
      <w:proofErr w:type="spellEnd"/>
      <w:r>
        <w:t>,</w:t>
      </w:r>
    </w:p>
    <w:p w14:paraId="06ACBE28" w14:textId="77777777" w:rsidR="00F73B46" w:rsidRDefault="00000000" w:rsidP="00670E36">
      <w:pPr>
        <w:pStyle w:val="NoSpacing"/>
      </w:pPr>
      <w:proofErr w:type="gramStart"/>
      <w:r>
        <w:t>AVG(</w:t>
      </w:r>
      <w:proofErr w:type="spellStart"/>
      <w:proofErr w:type="gramEnd"/>
      <w:r>
        <w:t>like_count</w:t>
      </w:r>
      <w:proofErr w:type="spellEnd"/>
      <w:r>
        <w:t xml:space="preserve">) AS </w:t>
      </w:r>
      <w:proofErr w:type="spellStart"/>
      <w:r>
        <w:t>avg_likes</w:t>
      </w:r>
      <w:proofErr w:type="spellEnd"/>
      <w:r>
        <w:br/>
        <w:t xml:space="preserve">FROM tags t </w:t>
      </w:r>
    </w:p>
    <w:p w14:paraId="3CF78FBF" w14:textId="77777777" w:rsidR="00F73B46" w:rsidRDefault="00000000" w:rsidP="00670E36">
      <w:pPr>
        <w:pStyle w:val="NoSpacing"/>
      </w:pPr>
      <w:r>
        <w:t xml:space="preserve">JOIN </w:t>
      </w:r>
      <w:proofErr w:type="spellStart"/>
      <w:r>
        <w:t>photo_tags</w:t>
      </w:r>
      <w:proofErr w:type="spellEnd"/>
      <w:r>
        <w:t xml:space="preserve"> pt </w:t>
      </w:r>
    </w:p>
    <w:p w14:paraId="754DFBE5" w14:textId="77777777" w:rsidR="00F73B46" w:rsidRDefault="00000000" w:rsidP="00670E36">
      <w:pPr>
        <w:pStyle w:val="NoSpacing"/>
      </w:pPr>
      <w:r>
        <w:t>ON t.id=</w:t>
      </w:r>
      <w:proofErr w:type="spellStart"/>
      <w:r>
        <w:t>pt.tag_id</w:t>
      </w:r>
      <w:proofErr w:type="spellEnd"/>
      <w:r>
        <w:br/>
        <w:t xml:space="preserve">JOIN (SELECT </w:t>
      </w:r>
      <w:proofErr w:type="spellStart"/>
      <w:r>
        <w:t>photo_</w:t>
      </w:r>
      <w:proofErr w:type="gramStart"/>
      <w:r>
        <w:t>id,COUNT</w:t>
      </w:r>
      <w:proofErr w:type="spellEnd"/>
      <w:proofErr w:type="gramEnd"/>
      <w:r>
        <w:t xml:space="preserve">(*) AS </w:t>
      </w:r>
      <w:proofErr w:type="spellStart"/>
      <w:r>
        <w:t>like_count</w:t>
      </w:r>
      <w:proofErr w:type="spellEnd"/>
      <w:r>
        <w:t xml:space="preserve"> </w:t>
      </w:r>
    </w:p>
    <w:p w14:paraId="70B39BA7" w14:textId="77777777" w:rsidR="00F73B46" w:rsidRDefault="00000000" w:rsidP="00F73B46">
      <w:pPr>
        <w:pStyle w:val="NoSpacing"/>
        <w:ind w:left="720"/>
      </w:pPr>
      <w:r>
        <w:t xml:space="preserve">FROM likes GROUP BY </w:t>
      </w:r>
      <w:proofErr w:type="spellStart"/>
      <w:r>
        <w:t>photo_id</w:t>
      </w:r>
      <w:proofErr w:type="spellEnd"/>
      <w:r>
        <w:t>) l</w:t>
      </w:r>
      <w:r>
        <w:br/>
        <w:t xml:space="preserve">ON </w:t>
      </w:r>
      <w:proofErr w:type="spellStart"/>
      <w:proofErr w:type="gramStart"/>
      <w:r>
        <w:t>pt.photo</w:t>
      </w:r>
      <w:proofErr w:type="gramEnd"/>
      <w:r>
        <w:t>_id</w:t>
      </w:r>
      <w:proofErr w:type="spellEnd"/>
      <w:r>
        <w:t>=</w:t>
      </w:r>
      <w:proofErr w:type="spellStart"/>
      <w:proofErr w:type="gramStart"/>
      <w:r>
        <w:t>l.photo</w:t>
      </w:r>
      <w:proofErr w:type="gramEnd"/>
      <w:r>
        <w:t>_id</w:t>
      </w:r>
      <w:proofErr w:type="spellEnd"/>
      <w:r>
        <w:t xml:space="preserve"> </w:t>
      </w:r>
    </w:p>
    <w:p w14:paraId="3C942D77" w14:textId="77777777" w:rsidR="00F73B46" w:rsidRDefault="00000000" w:rsidP="00F73B46">
      <w:pPr>
        <w:pStyle w:val="NoSpacing"/>
        <w:ind w:firstLine="720"/>
      </w:pPr>
      <w:r>
        <w:t xml:space="preserve">GROUP BY </w:t>
      </w:r>
      <w:proofErr w:type="spellStart"/>
      <w:r>
        <w:t>t.tag_name</w:t>
      </w:r>
      <w:proofErr w:type="spellEnd"/>
      <w:r>
        <w:t>)</w:t>
      </w:r>
    </w:p>
    <w:p w14:paraId="567053B0" w14:textId="10D45381" w:rsidR="00F73B46" w:rsidRDefault="00000000" w:rsidP="00F73B46">
      <w:pPr>
        <w:pStyle w:val="NoSpacing"/>
        <w:ind w:firstLine="720"/>
      </w:pPr>
      <w:r>
        <w:br/>
        <w:t xml:space="preserve">SELECT </w:t>
      </w:r>
      <w:proofErr w:type="spellStart"/>
      <w:r>
        <w:t>tag_name</w:t>
      </w:r>
      <w:proofErr w:type="spellEnd"/>
      <w:r>
        <w:t>,</w:t>
      </w:r>
    </w:p>
    <w:p w14:paraId="06410279" w14:textId="77777777" w:rsidR="00F73B46" w:rsidRDefault="00000000" w:rsidP="00F73B46">
      <w:pPr>
        <w:pStyle w:val="NoSpacing"/>
        <w:ind w:firstLine="720"/>
      </w:pPr>
      <w:proofErr w:type="spellStart"/>
      <w:r>
        <w:t>avg_likes</w:t>
      </w:r>
      <w:proofErr w:type="spellEnd"/>
    </w:p>
    <w:p w14:paraId="79A446BB" w14:textId="77777777" w:rsidR="00F73B46" w:rsidRDefault="00000000" w:rsidP="00F73B46">
      <w:pPr>
        <w:pStyle w:val="NoSpacing"/>
      </w:pPr>
      <w:r>
        <w:t xml:space="preserve">FROM </w:t>
      </w:r>
      <w:proofErr w:type="spellStart"/>
      <w:r>
        <w:t>hashtag_likes</w:t>
      </w:r>
      <w:proofErr w:type="spellEnd"/>
    </w:p>
    <w:p w14:paraId="07D88676" w14:textId="2E3A6228" w:rsidR="00E27B32" w:rsidRDefault="00000000" w:rsidP="00F73B46">
      <w:pPr>
        <w:pStyle w:val="NoSpacing"/>
      </w:pPr>
      <w:r>
        <w:t xml:space="preserve">ORDER BY </w:t>
      </w:r>
      <w:proofErr w:type="spellStart"/>
      <w:r>
        <w:t>avg_likes</w:t>
      </w:r>
      <w:proofErr w:type="spellEnd"/>
      <w:r>
        <w:t xml:space="preserve"> DESC;</w:t>
      </w:r>
    </w:p>
    <w:p w14:paraId="681B0FD8" w14:textId="77777777" w:rsidR="00670E36" w:rsidRDefault="00670E36"/>
    <w:p w14:paraId="2942C9D3" w14:textId="77777777" w:rsidR="00514EC1" w:rsidRPr="00514EC1" w:rsidRDefault="00514EC1" w:rsidP="00514EC1">
      <w:pPr>
        <w:pStyle w:val="NoSpacing"/>
        <w:rPr>
          <w:b/>
          <w:bCs/>
        </w:rPr>
      </w:pPr>
      <w:proofErr w:type="gramStart"/>
      <w:r w:rsidRPr="00514EC1">
        <w:rPr>
          <w:b/>
          <w:bCs/>
        </w:rPr>
        <w:t>Output:-</w:t>
      </w:r>
      <w:proofErr w:type="gramEnd"/>
    </w:p>
    <w:p w14:paraId="4D05ED80" w14:textId="1146B653" w:rsidR="00F73B46" w:rsidRDefault="00F73B46" w:rsidP="00670E36">
      <w:r w:rsidRPr="00F73B46">
        <w:rPr>
          <w:noProof/>
        </w:rPr>
        <w:drawing>
          <wp:inline distT="0" distB="0" distL="0" distR="0" wp14:anchorId="3F6BA944" wp14:editId="20497AB5">
            <wp:extent cx="1686160" cy="2343477"/>
            <wp:effectExtent l="0" t="0" r="9525" b="0"/>
            <wp:docPr id="18686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1826" name=""/>
                    <pic:cNvPicPr/>
                  </pic:nvPicPr>
                  <pic:blipFill>
                    <a:blip r:embed="rId30"/>
                    <a:stretch>
                      <a:fillRect/>
                    </a:stretch>
                  </pic:blipFill>
                  <pic:spPr>
                    <a:xfrm>
                      <a:off x="0" y="0"/>
                      <a:ext cx="1686160" cy="2343477"/>
                    </a:xfrm>
                    <a:prstGeom prst="rect">
                      <a:avLst/>
                    </a:prstGeom>
                  </pic:spPr>
                </pic:pic>
              </a:graphicData>
            </a:graphic>
          </wp:inline>
        </w:drawing>
      </w:r>
      <w:r w:rsidRPr="00F73B46">
        <w:rPr>
          <w:noProof/>
        </w:rPr>
        <w:t xml:space="preserve"> </w:t>
      </w:r>
      <w:r w:rsidRPr="00F73B46">
        <w:rPr>
          <w:noProof/>
        </w:rPr>
        <w:drawing>
          <wp:inline distT="0" distB="0" distL="0" distR="0" wp14:anchorId="2DE82A2A" wp14:editId="3EA66A3F">
            <wp:extent cx="1686160" cy="2324424"/>
            <wp:effectExtent l="0" t="0" r="9525" b="0"/>
            <wp:docPr id="135207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70490" name=""/>
                    <pic:cNvPicPr/>
                  </pic:nvPicPr>
                  <pic:blipFill>
                    <a:blip r:embed="rId31"/>
                    <a:stretch>
                      <a:fillRect/>
                    </a:stretch>
                  </pic:blipFill>
                  <pic:spPr>
                    <a:xfrm>
                      <a:off x="0" y="0"/>
                      <a:ext cx="1686160" cy="2324424"/>
                    </a:xfrm>
                    <a:prstGeom prst="rect">
                      <a:avLst/>
                    </a:prstGeom>
                  </pic:spPr>
                </pic:pic>
              </a:graphicData>
            </a:graphic>
          </wp:inline>
        </w:drawing>
      </w:r>
    </w:p>
    <w:p w14:paraId="56D644AA" w14:textId="77777777" w:rsidR="00514EC1" w:rsidRDefault="00514EC1" w:rsidP="00670E36"/>
    <w:p w14:paraId="424FF013" w14:textId="77777777" w:rsidR="00514EC1" w:rsidRDefault="00514EC1" w:rsidP="00670E36"/>
    <w:p w14:paraId="6839B055" w14:textId="77777777" w:rsidR="00514EC1" w:rsidRDefault="00514EC1" w:rsidP="00670E36"/>
    <w:p w14:paraId="7BF12A32" w14:textId="7FBA2D3A" w:rsidR="00670E36" w:rsidRPr="004B7222" w:rsidRDefault="004B7222" w:rsidP="004B7222">
      <w:pPr>
        <w:pStyle w:val="NoSpacing"/>
        <w:rPr>
          <w:b/>
          <w:bCs/>
        </w:rPr>
      </w:pPr>
      <w:r w:rsidRPr="004B7222">
        <w:rPr>
          <w:b/>
          <w:bCs/>
        </w:rPr>
        <w:lastRenderedPageBreak/>
        <w:t>Insight:</w:t>
      </w:r>
    </w:p>
    <w:p w14:paraId="7BF3C157" w14:textId="77777777" w:rsidR="00514EC1" w:rsidRDefault="00514EC1" w:rsidP="004B7222">
      <w:pPr>
        <w:pStyle w:val="NoSpacing"/>
      </w:pPr>
      <w:r w:rsidRPr="00514EC1">
        <w:t>The query returns a list of hashtags along with their average number of likes, ordered from the highest average to the lowest.</w:t>
      </w:r>
    </w:p>
    <w:p w14:paraId="5300A9E9" w14:textId="20627373" w:rsidR="00514EC1" w:rsidRPr="00514EC1" w:rsidRDefault="00514EC1" w:rsidP="004B7222">
      <w:pPr>
        <w:pStyle w:val="NoSpacing"/>
      </w:pPr>
      <w:r w:rsidRPr="00514EC1">
        <w:t>The CTE calculates the average number of likes received by posts associated with each hashtag. This helps identify which hashtags are associated with posts that generate higher engagement.</w:t>
      </w:r>
    </w:p>
    <w:p w14:paraId="5B83335F" w14:textId="77777777" w:rsidR="00514EC1" w:rsidRDefault="00514EC1" w:rsidP="004B7222">
      <w:pPr>
        <w:pStyle w:val="NoSpacing"/>
      </w:pPr>
      <w:r w:rsidRPr="00514EC1">
        <w:t>For example, if #travel averages 500 likes while #food averages 300 likes, #travel ranks higher because posts using that hashtag receive more likes on average.</w:t>
      </w:r>
    </w:p>
    <w:p w14:paraId="34BF84E0" w14:textId="1C4DD410" w:rsidR="004B7222" w:rsidRPr="004B7222" w:rsidRDefault="00713F2F" w:rsidP="004B7222">
      <w:pPr>
        <w:pStyle w:val="NoSpacing"/>
        <w:rPr>
          <w:b/>
          <w:bCs/>
        </w:rPr>
      </w:pPr>
      <w:proofErr w:type="spellStart"/>
      <w:r>
        <w:rPr>
          <w:b/>
          <w:bCs/>
        </w:rPr>
        <w:t>Recommandation</w:t>
      </w:r>
      <w:proofErr w:type="spellEnd"/>
    </w:p>
    <w:p w14:paraId="27A9C98B" w14:textId="79A99F65" w:rsidR="004B7222" w:rsidRPr="00514EC1" w:rsidRDefault="004B7222" w:rsidP="004B7222">
      <w:pPr>
        <w:pStyle w:val="NoSpacing"/>
      </w:pPr>
      <w:r w:rsidRPr="004B7222">
        <w:t>Hashtags with higher average likes can be considered high-engagement topics. This information can be used to identify popular content themes, improve content recommendations, and guide users or marketers toward hashtags associated with stronger engagement.</w:t>
      </w:r>
    </w:p>
    <w:p w14:paraId="739968EB" w14:textId="77777777" w:rsidR="00E27B32" w:rsidRDefault="00000000">
      <w:pPr>
        <w:pStyle w:val="Heading2"/>
      </w:pPr>
      <w:r>
        <w:t>13. Users Who Followed Back Later</w:t>
      </w:r>
    </w:p>
    <w:p w14:paraId="26AC10A9" w14:textId="77777777" w:rsidR="002A7AA5" w:rsidRDefault="002A7AA5" w:rsidP="002A7AA5">
      <w:pPr>
        <w:pStyle w:val="NoSpacing"/>
        <w:rPr>
          <w:b/>
          <w:bCs/>
        </w:rPr>
      </w:pPr>
    </w:p>
    <w:p w14:paraId="05B796AB" w14:textId="35E82A50" w:rsidR="002A7AA5" w:rsidRPr="002A7AA5" w:rsidRDefault="002A7AA5" w:rsidP="002A7AA5">
      <w:pPr>
        <w:pStyle w:val="NoSpacing"/>
      </w:pPr>
      <w:r w:rsidRPr="002A7AA5">
        <w:rPr>
          <w:b/>
          <w:bCs/>
        </w:rPr>
        <w:t>Approach:</w:t>
      </w:r>
    </w:p>
    <w:p w14:paraId="6F1BCA7A" w14:textId="77777777" w:rsidR="002A7AA5" w:rsidRPr="002A7AA5" w:rsidRDefault="002A7AA5" w:rsidP="002A7AA5">
      <w:pPr>
        <w:pStyle w:val="NoSpacing"/>
      </w:pPr>
      <w:r w:rsidRPr="002A7AA5">
        <w:t xml:space="preserve">Identified users who eventually </w:t>
      </w:r>
      <w:r w:rsidRPr="002A7AA5">
        <w:rPr>
          <w:b/>
          <w:bCs/>
        </w:rPr>
        <w:t>followed each other back</w:t>
      </w:r>
      <w:r w:rsidRPr="002A7AA5">
        <w:t xml:space="preserve"> by comparing the follows table with itself. A self-join was used to find pairs of users where the first user followed the second user, and the second user later followed the first user. The </w:t>
      </w:r>
      <w:proofErr w:type="spellStart"/>
      <w:r w:rsidRPr="002A7AA5">
        <w:t>created_at</w:t>
      </w:r>
      <w:proofErr w:type="spellEnd"/>
      <w:r w:rsidRPr="002A7AA5">
        <w:t xml:space="preserve"> timestamps were compared to determine the order of the two follows.</w:t>
      </w:r>
    </w:p>
    <w:p w14:paraId="5A8B87DE" w14:textId="77777777" w:rsidR="002A7AA5" w:rsidRDefault="002A7AA5" w:rsidP="002A7AA5">
      <w:pPr>
        <w:pStyle w:val="NoSpacing"/>
        <w:rPr>
          <w:b/>
          <w:bCs/>
        </w:rPr>
      </w:pPr>
    </w:p>
    <w:p w14:paraId="1833988B" w14:textId="554887B8" w:rsidR="002A7AA5" w:rsidRPr="002A7AA5" w:rsidRDefault="002A7AA5" w:rsidP="002A7AA5">
      <w:pPr>
        <w:pStyle w:val="NoSpacing"/>
      </w:pPr>
      <w:r w:rsidRPr="002A7AA5">
        <w:rPr>
          <w:b/>
          <w:bCs/>
        </w:rPr>
        <w:t>Why these SQL concepts were used:</w:t>
      </w:r>
    </w:p>
    <w:p w14:paraId="0E6FC778" w14:textId="77777777" w:rsidR="002A7AA5" w:rsidRPr="002A7AA5" w:rsidRDefault="002A7AA5">
      <w:pPr>
        <w:pStyle w:val="NoSpacing"/>
        <w:numPr>
          <w:ilvl w:val="0"/>
          <w:numId w:val="13"/>
        </w:numPr>
      </w:pPr>
      <w:r w:rsidRPr="002A7AA5">
        <w:rPr>
          <w:b/>
          <w:bCs/>
        </w:rPr>
        <w:t>SELF JOIN</w:t>
      </w:r>
      <w:r w:rsidRPr="002A7AA5">
        <w:t xml:space="preserve"> → compares records within the same follows table to identify reciprocal follow relationships.</w:t>
      </w:r>
    </w:p>
    <w:p w14:paraId="7143F832" w14:textId="77777777" w:rsidR="002A7AA5" w:rsidRPr="002A7AA5" w:rsidRDefault="002A7AA5">
      <w:pPr>
        <w:pStyle w:val="NoSpacing"/>
        <w:numPr>
          <w:ilvl w:val="0"/>
          <w:numId w:val="13"/>
        </w:numPr>
      </w:pPr>
      <w:r w:rsidRPr="002A7AA5">
        <w:rPr>
          <w:b/>
          <w:bCs/>
        </w:rPr>
        <w:t xml:space="preserve">Matching follower and </w:t>
      </w:r>
      <w:proofErr w:type="spellStart"/>
      <w:r w:rsidRPr="002A7AA5">
        <w:rPr>
          <w:b/>
          <w:bCs/>
        </w:rPr>
        <w:t>followee</w:t>
      </w:r>
      <w:proofErr w:type="spellEnd"/>
      <w:r w:rsidRPr="002A7AA5">
        <w:rPr>
          <w:b/>
          <w:bCs/>
        </w:rPr>
        <w:t xml:space="preserve"> IDs</w:t>
      </w:r>
      <w:r w:rsidRPr="002A7AA5">
        <w:t xml:space="preserve"> → </w:t>
      </w:r>
      <w:proofErr w:type="gramStart"/>
      <w:r w:rsidRPr="002A7AA5">
        <w:t>identifies</w:t>
      </w:r>
      <w:proofErr w:type="gramEnd"/>
      <w:r w:rsidRPr="002A7AA5">
        <w:t xml:space="preserve"> users who followed each other.</w:t>
      </w:r>
    </w:p>
    <w:p w14:paraId="57957971" w14:textId="77777777" w:rsidR="002A7AA5" w:rsidRPr="002A7AA5" w:rsidRDefault="002A7AA5">
      <w:pPr>
        <w:pStyle w:val="NoSpacing"/>
        <w:numPr>
          <w:ilvl w:val="0"/>
          <w:numId w:val="13"/>
        </w:numPr>
      </w:pPr>
      <w:proofErr w:type="spellStart"/>
      <w:r w:rsidRPr="002A7AA5">
        <w:rPr>
          <w:b/>
          <w:bCs/>
        </w:rPr>
        <w:t>created_at</w:t>
      </w:r>
      <w:proofErr w:type="spellEnd"/>
      <w:r w:rsidRPr="002A7AA5">
        <w:rPr>
          <w:b/>
          <w:bCs/>
        </w:rPr>
        <w:t xml:space="preserve"> comparison</w:t>
      </w:r>
      <w:r w:rsidRPr="002A7AA5">
        <w:t xml:space="preserve"> → determines which user followed first and which user followed back later.</w:t>
      </w:r>
    </w:p>
    <w:p w14:paraId="1C60D7D1" w14:textId="77777777" w:rsidR="002A7AA5" w:rsidRPr="002A7AA5" w:rsidRDefault="002A7AA5">
      <w:pPr>
        <w:pStyle w:val="NoSpacing"/>
        <w:numPr>
          <w:ilvl w:val="0"/>
          <w:numId w:val="13"/>
        </w:numPr>
      </w:pPr>
      <w:r w:rsidRPr="002A7AA5">
        <w:rPr>
          <w:b/>
          <w:bCs/>
        </w:rPr>
        <w:t>JOIN condition</w:t>
      </w:r>
      <w:r w:rsidRPr="002A7AA5">
        <w:t xml:space="preserve"> → ensures that only reciprocal follow relationships are returned.</w:t>
      </w:r>
    </w:p>
    <w:p w14:paraId="2A3884B9" w14:textId="77777777" w:rsidR="002A7AA5" w:rsidRDefault="002A7AA5" w:rsidP="002A7AA5">
      <w:pPr>
        <w:pStyle w:val="NoSpacing"/>
        <w:rPr>
          <w:b/>
          <w:bCs/>
        </w:rPr>
      </w:pPr>
    </w:p>
    <w:p w14:paraId="4A4438C1" w14:textId="6346B271" w:rsidR="002A7AA5" w:rsidRPr="002A7AA5" w:rsidRDefault="002A7AA5" w:rsidP="002A7AA5">
      <w:pPr>
        <w:pStyle w:val="NoSpacing"/>
      </w:pPr>
      <w:r w:rsidRPr="002A7AA5">
        <w:rPr>
          <w:b/>
          <w:bCs/>
        </w:rPr>
        <w:t>Query Used:</w:t>
      </w:r>
    </w:p>
    <w:p w14:paraId="3D28E8E5" w14:textId="77777777" w:rsidR="00E27B32" w:rsidRDefault="00000000" w:rsidP="00670E36">
      <w:pPr>
        <w:pStyle w:val="NoSpacing"/>
      </w:pPr>
      <w:r>
        <w:t>SELECT f</w:t>
      </w:r>
      <w:proofErr w:type="gramStart"/>
      <w:r>
        <w:t>1.follower</w:t>
      </w:r>
      <w:proofErr w:type="gramEnd"/>
      <w:r>
        <w:t>_id AS user_</w:t>
      </w:r>
      <w:proofErr w:type="gramStart"/>
      <w:r>
        <w:t>1,f1.followee</w:t>
      </w:r>
      <w:proofErr w:type="gramEnd"/>
      <w:r>
        <w:t>_id AS user_2,</w:t>
      </w:r>
      <w:r>
        <w:br/>
        <w:t>f1.created_at AS first_follow_</w:t>
      </w:r>
      <w:proofErr w:type="gramStart"/>
      <w:r>
        <w:t>date,f2.created</w:t>
      </w:r>
      <w:proofErr w:type="gramEnd"/>
      <w:r>
        <w:t xml:space="preserve">_at AS </w:t>
      </w:r>
      <w:proofErr w:type="spellStart"/>
      <w:r>
        <w:t>second_follow_date</w:t>
      </w:r>
      <w:proofErr w:type="spellEnd"/>
      <w:r>
        <w:br/>
        <w:t>FROM follows f1 JOIN follows f2</w:t>
      </w:r>
      <w:r>
        <w:br/>
        <w:t>ON f</w:t>
      </w:r>
      <w:proofErr w:type="gramStart"/>
      <w:r>
        <w:t>1.follower</w:t>
      </w:r>
      <w:proofErr w:type="gramEnd"/>
      <w:r>
        <w:t>_id=f2.followee_id AND f</w:t>
      </w:r>
      <w:proofErr w:type="gramStart"/>
      <w:r>
        <w:t>1.followee</w:t>
      </w:r>
      <w:proofErr w:type="gramEnd"/>
      <w:r>
        <w:t>_id=f2.follower_id</w:t>
      </w:r>
      <w:r>
        <w:br/>
        <w:t>AND f</w:t>
      </w:r>
      <w:proofErr w:type="gramStart"/>
      <w:r>
        <w:t>1.created</w:t>
      </w:r>
      <w:proofErr w:type="gramEnd"/>
      <w:r>
        <w:t>_at&lt;f2.created_at;</w:t>
      </w:r>
    </w:p>
    <w:p w14:paraId="4018EF9B" w14:textId="77777777" w:rsidR="00F73B46" w:rsidRDefault="00F73B46" w:rsidP="00670E36">
      <w:pPr>
        <w:pStyle w:val="NoSpacing"/>
      </w:pPr>
    </w:p>
    <w:p w14:paraId="766E2545" w14:textId="77777777" w:rsidR="002A7AA5" w:rsidRDefault="002A7AA5" w:rsidP="00670E36">
      <w:pPr>
        <w:pStyle w:val="NoSpacing"/>
      </w:pPr>
    </w:p>
    <w:p w14:paraId="501D09D9" w14:textId="77777777" w:rsidR="002A7AA5" w:rsidRDefault="002A7AA5" w:rsidP="00670E36">
      <w:pPr>
        <w:pStyle w:val="NoSpacing"/>
      </w:pPr>
    </w:p>
    <w:p w14:paraId="44854977" w14:textId="77777777" w:rsidR="002A7AA5" w:rsidRDefault="002A7AA5" w:rsidP="00670E36">
      <w:pPr>
        <w:pStyle w:val="NoSpacing"/>
      </w:pPr>
    </w:p>
    <w:p w14:paraId="2F3B96E2" w14:textId="77777777" w:rsidR="002A7AA5" w:rsidRDefault="002A7AA5" w:rsidP="00670E36">
      <w:pPr>
        <w:pStyle w:val="NoSpacing"/>
      </w:pPr>
    </w:p>
    <w:p w14:paraId="65844B1F" w14:textId="77777777" w:rsidR="002A7AA5" w:rsidRDefault="002A7AA5" w:rsidP="00670E36">
      <w:pPr>
        <w:pStyle w:val="NoSpacing"/>
      </w:pPr>
    </w:p>
    <w:p w14:paraId="606C6721" w14:textId="77777777" w:rsidR="002A7AA5" w:rsidRDefault="002A7AA5" w:rsidP="00670E36">
      <w:pPr>
        <w:pStyle w:val="NoSpacing"/>
      </w:pPr>
    </w:p>
    <w:p w14:paraId="2F1A8494" w14:textId="77777777" w:rsidR="002A7AA5" w:rsidRDefault="002A7AA5" w:rsidP="00670E36">
      <w:pPr>
        <w:pStyle w:val="NoSpacing"/>
      </w:pPr>
    </w:p>
    <w:p w14:paraId="3555792C" w14:textId="77777777" w:rsidR="002A7AA5" w:rsidRDefault="002A7AA5" w:rsidP="00670E36">
      <w:pPr>
        <w:pStyle w:val="NoSpacing"/>
      </w:pPr>
    </w:p>
    <w:p w14:paraId="127CA078" w14:textId="77777777" w:rsidR="002A7AA5" w:rsidRDefault="002A7AA5" w:rsidP="00670E36">
      <w:pPr>
        <w:pStyle w:val="NoSpacing"/>
      </w:pPr>
    </w:p>
    <w:p w14:paraId="6B286030" w14:textId="77777777" w:rsidR="002A7AA5" w:rsidRDefault="002A7AA5" w:rsidP="00670E36">
      <w:pPr>
        <w:pStyle w:val="NoSpacing"/>
      </w:pPr>
    </w:p>
    <w:p w14:paraId="01911B20" w14:textId="77777777" w:rsidR="002A7AA5" w:rsidRDefault="002A7AA5" w:rsidP="00670E36">
      <w:pPr>
        <w:pStyle w:val="NoSpacing"/>
      </w:pPr>
    </w:p>
    <w:p w14:paraId="071DCFE9" w14:textId="77777777" w:rsidR="002A7AA5" w:rsidRDefault="002A7AA5" w:rsidP="00670E36">
      <w:pPr>
        <w:pStyle w:val="NoSpacing"/>
      </w:pPr>
    </w:p>
    <w:p w14:paraId="171A97C8" w14:textId="77777777" w:rsidR="002A7AA5" w:rsidRDefault="002A7AA5" w:rsidP="00670E36">
      <w:pPr>
        <w:pStyle w:val="NoSpacing"/>
      </w:pPr>
    </w:p>
    <w:p w14:paraId="3CD4FC44" w14:textId="77777777" w:rsidR="002A7AA5" w:rsidRDefault="002A7AA5" w:rsidP="00670E36">
      <w:pPr>
        <w:pStyle w:val="NoSpacing"/>
      </w:pPr>
    </w:p>
    <w:p w14:paraId="7AE5051F" w14:textId="484F5C12" w:rsidR="002A7AA5" w:rsidRPr="002A7AA5" w:rsidRDefault="002A7AA5" w:rsidP="00670E36">
      <w:pPr>
        <w:pStyle w:val="NoSpacing"/>
        <w:rPr>
          <w:b/>
          <w:bCs/>
        </w:rPr>
      </w:pPr>
      <w:proofErr w:type="gramStart"/>
      <w:r w:rsidRPr="002A7AA5">
        <w:rPr>
          <w:b/>
          <w:bCs/>
        </w:rPr>
        <w:t>Output:-</w:t>
      </w:r>
      <w:proofErr w:type="gramEnd"/>
    </w:p>
    <w:p w14:paraId="5DE4BD38" w14:textId="196AE748" w:rsidR="00F73B46" w:rsidRDefault="00F73B46" w:rsidP="00670E36">
      <w:pPr>
        <w:pStyle w:val="NoSpacing"/>
        <w:rPr>
          <w:noProof/>
        </w:rPr>
      </w:pPr>
      <w:r w:rsidRPr="00F73B46">
        <w:rPr>
          <w:noProof/>
        </w:rPr>
        <w:drawing>
          <wp:inline distT="0" distB="0" distL="0" distR="0" wp14:anchorId="25A988B9" wp14:editId="73EEF7AC">
            <wp:extent cx="1743318" cy="2400635"/>
            <wp:effectExtent l="0" t="0" r="9525" b="0"/>
            <wp:docPr id="154140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07940" name=""/>
                    <pic:cNvPicPr/>
                  </pic:nvPicPr>
                  <pic:blipFill>
                    <a:blip r:embed="rId32"/>
                    <a:stretch>
                      <a:fillRect/>
                    </a:stretch>
                  </pic:blipFill>
                  <pic:spPr>
                    <a:xfrm>
                      <a:off x="0" y="0"/>
                      <a:ext cx="1743318" cy="2400635"/>
                    </a:xfrm>
                    <a:prstGeom prst="rect">
                      <a:avLst/>
                    </a:prstGeom>
                  </pic:spPr>
                </pic:pic>
              </a:graphicData>
            </a:graphic>
          </wp:inline>
        </w:drawing>
      </w:r>
      <w:r w:rsidRPr="00F73B46">
        <w:rPr>
          <w:noProof/>
        </w:rPr>
        <w:t xml:space="preserve"> </w:t>
      </w:r>
      <w:r w:rsidRPr="00F73B46">
        <w:rPr>
          <w:noProof/>
        </w:rPr>
        <w:drawing>
          <wp:inline distT="0" distB="0" distL="0" distR="0" wp14:anchorId="69152239" wp14:editId="19CD04E1">
            <wp:extent cx="1767840" cy="2401446"/>
            <wp:effectExtent l="0" t="0" r="3810" b="0"/>
            <wp:docPr id="161645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57380" name=""/>
                    <pic:cNvPicPr/>
                  </pic:nvPicPr>
                  <pic:blipFill rotWithShape="1">
                    <a:blip r:embed="rId33"/>
                    <a:srcRect t="2848" r="5833"/>
                    <a:stretch>
                      <a:fillRect/>
                    </a:stretch>
                  </pic:blipFill>
                  <pic:spPr bwMode="auto">
                    <a:xfrm>
                      <a:off x="0" y="0"/>
                      <a:ext cx="1769829" cy="2404148"/>
                    </a:xfrm>
                    <a:prstGeom prst="rect">
                      <a:avLst/>
                    </a:prstGeom>
                    <a:ln>
                      <a:noFill/>
                    </a:ln>
                    <a:extLst>
                      <a:ext uri="{53640926-AAD7-44D8-BBD7-CCE9431645EC}">
                        <a14:shadowObscured xmlns:a14="http://schemas.microsoft.com/office/drawing/2010/main"/>
                      </a:ext>
                    </a:extLst>
                  </pic:spPr>
                </pic:pic>
              </a:graphicData>
            </a:graphic>
          </wp:inline>
        </w:drawing>
      </w:r>
    </w:p>
    <w:p w14:paraId="77EB5C38" w14:textId="77777777" w:rsidR="00F73B46" w:rsidRDefault="00F73B46" w:rsidP="00670E36">
      <w:pPr>
        <w:pStyle w:val="NoSpacing"/>
      </w:pPr>
    </w:p>
    <w:p w14:paraId="192A2533" w14:textId="77777777" w:rsidR="00670E36" w:rsidRDefault="00670E36" w:rsidP="00670E36">
      <w:pPr>
        <w:pStyle w:val="NoSpacing"/>
      </w:pPr>
    </w:p>
    <w:p w14:paraId="7160CBC4" w14:textId="61452BD2" w:rsidR="00670E36" w:rsidRPr="002A7AA5" w:rsidRDefault="004B7222" w:rsidP="00670E36">
      <w:pPr>
        <w:rPr>
          <w:b/>
          <w:bCs/>
        </w:rPr>
      </w:pPr>
      <w:proofErr w:type="gramStart"/>
      <w:r w:rsidRPr="004B7222">
        <w:rPr>
          <w:b/>
          <w:bCs/>
        </w:rPr>
        <w:t>Insight:</w:t>
      </w:r>
      <w:r>
        <w:rPr>
          <w:b/>
          <w:bCs/>
        </w:rPr>
        <w:t>-</w:t>
      </w:r>
      <w:proofErr w:type="gramEnd"/>
    </w:p>
    <w:p w14:paraId="4EEC0A7E" w14:textId="77777777" w:rsidR="002A7AA5" w:rsidRPr="005D1A5F" w:rsidRDefault="002A7AA5" w:rsidP="005D1A5F">
      <w:pPr>
        <w:pStyle w:val="NoSpacing"/>
        <w:rPr>
          <w:sz w:val="24"/>
          <w:szCs w:val="24"/>
        </w:rPr>
      </w:pPr>
      <w:r w:rsidRPr="005D1A5F">
        <w:rPr>
          <w:sz w:val="24"/>
          <w:szCs w:val="24"/>
        </w:rPr>
        <w:t>The query displays the two users involved in the reciprocal follow, along with the date of the first follow and the date of the follow-back.</w:t>
      </w:r>
    </w:p>
    <w:p w14:paraId="5FDA96E6" w14:textId="77777777" w:rsidR="002A7AA5" w:rsidRPr="005D1A5F" w:rsidRDefault="002A7AA5" w:rsidP="005D1A5F">
      <w:pPr>
        <w:pStyle w:val="NoSpacing"/>
        <w:rPr>
          <w:sz w:val="24"/>
          <w:szCs w:val="24"/>
        </w:rPr>
      </w:pPr>
      <w:r w:rsidRPr="005D1A5F">
        <w:rPr>
          <w:sz w:val="24"/>
          <w:szCs w:val="24"/>
        </w:rPr>
        <w:t xml:space="preserve">The results identify users who eventually followed each other. The </w:t>
      </w:r>
      <w:proofErr w:type="spellStart"/>
      <w:r w:rsidRPr="005D1A5F">
        <w:rPr>
          <w:sz w:val="24"/>
          <w:szCs w:val="24"/>
        </w:rPr>
        <w:t>created_at</w:t>
      </w:r>
      <w:proofErr w:type="spellEnd"/>
      <w:r w:rsidRPr="005D1A5F">
        <w:rPr>
          <w:sz w:val="24"/>
          <w:szCs w:val="24"/>
        </w:rPr>
        <w:t xml:space="preserve"> comparison also shows who followed first and who followed back later.</w:t>
      </w:r>
    </w:p>
    <w:p w14:paraId="5FDBDFF4" w14:textId="77777777" w:rsidR="002A7AA5" w:rsidRDefault="002A7AA5" w:rsidP="002A7AA5">
      <w:pPr>
        <w:rPr>
          <w:sz w:val="24"/>
          <w:szCs w:val="24"/>
        </w:rPr>
      </w:pPr>
      <w:r w:rsidRPr="005D1A5F">
        <w:rPr>
          <w:sz w:val="24"/>
          <w:szCs w:val="24"/>
        </w:rPr>
        <w:t>For example, if User 1 follows User 2 on January 1 and User 2 follows User 1 on January 5, the query identifies this as a reciprocal follow relationship.</w:t>
      </w:r>
    </w:p>
    <w:p w14:paraId="0E46D880" w14:textId="2DAC40C0" w:rsidR="004B7222" w:rsidRDefault="00713F2F" w:rsidP="002A7AA5">
      <w:pPr>
        <w:rPr>
          <w:b/>
          <w:bCs/>
        </w:rPr>
      </w:pPr>
      <w:proofErr w:type="spellStart"/>
      <w:r>
        <w:rPr>
          <w:b/>
          <w:bCs/>
        </w:rPr>
        <w:t>Recommandation</w:t>
      </w:r>
      <w:proofErr w:type="spellEnd"/>
    </w:p>
    <w:p w14:paraId="2E09712E" w14:textId="7400AFF7" w:rsidR="004B7222" w:rsidRPr="005D1A5F" w:rsidRDefault="004B7222" w:rsidP="002A7AA5">
      <w:pPr>
        <w:rPr>
          <w:sz w:val="24"/>
          <w:szCs w:val="24"/>
        </w:rPr>
      </w:pPr>
      <w:r w:rsidRPr="004B7222">
        <w:rPr>
          <w:sz w:val="24"/>
          <w:szCs w:val="24"/>
        </w:rPr>
        <w:t xml:space="preserve">This analysis can be used to understand </w:t>
      </w:r>
      <w:r w:rsidRPr="004B7222">
        <w:rPr>
          <w:b/>
          <w:bCs/>
          <w:sz w:val="24"/>
          <w:szCs w:val="24"/>
        </w:rPr>
        <w:t>two-way connections and relationship-building behavior</w:t>
      </w:r>
      <w:r w:rsidRPr="004B7222">
        <w:rPr>
          <w:sz w:val="24"/>
          <w:szCs w:val="24"/>
        </w:rPr>
        <w:t xml:space="preserve"> on the platform. It can also help identify users who are more likely to form mutual connections after an initial follow.</w:t>
      </w:r>
    </w:p>
    <w:p w14:paraId="4EF13BAE" w14:textId="77777777" w:rsidR="00B04A73" w:rsidRDefault="00B04A73" w:rsidP="00B04A73">
      <w:pPr>
        <w:pStyle w:val="Heading1"/>
        <w:rPr>
          <w:i/>
          <w:iCs/>
          <w:u w:val="single"/>
        </w:rPr>
      </w:pPr>
    </w:p>
    <w:p w14:paraId="5B39EF28" w14:textId="77777777" w:rsidR="00B04A73" w:rsidRPr="00B04A73" w:rsidRDefault="00B04A73" w:rsidP="00B04A73"/>
    <w:p w14:paraId="4DEA1534" w14:textId="4AF5B36D" w:rsidR="00E27B32" w:rsidRPr="004B7222" w:rsidRDefault="00000000" w:rsidP="00B04A73">
      <w:pPr>
        <w:pStyle w:val="Heading1"/>
        <w:ind w:firstLine="720"/>
        <w:jc w:val="center"/>
        <w:rPr>
          <w:i/>
          <w:iCs/>
          <w:u w:val="single"/>
        </w:rPr>
      </w:pPr>
      <w:r w:rsidRPr="004B7222">
        <w:rPr>
          <w:i/>
          <w:iCs/>
          <w:u w:val="single"/>
        </w:rPr>
        <w:lastRenderedPageBreak/>
        <w:t>Subjective Questions</w:t>
      </w:r>
    </w:p>
    <w:p w14:paraId="283C553E" w14:textId="635B2892" w:rsidR="00E27B32" w:rsidRDefault="00EE6873" w:rsidP="00EE6873">
      <w:pPr>
        <w:pStyle w:val="Heading2"/>
        <w:rPr>
          <w:lang w:val="en-GB"/>
        </w:rPr>
      </w:pPr>
      <w:r>
        <w:rPr>
          <w:lang w:val="en-GB"/>
        </w:rPr>
        <w:t xml:space="preserve">1. </w:t>
      </w:r>
      <w:r w:rsidR="008E20F9" w:rsidRPr="008E20F9">
        <w:rPr>
          <w:lang w:val="en-GB"/>
        </w:rPr>
        <w:t>Based on user engagement and activity levels, which users would you consider the most loyal or valuable? How would you reward or incentivize these users?</w:t>
      </w:r>
    </w:p>
    <w:p w14:paraId="6F36574F" w14:textId="77777777" w:rsidR="00EE6873" w:rsidRPr="00EE6873" w:rsidRDefault="00EE6873" w:rsidP="00EE6873">
      <w:pPr>
        <w:pStyle w:val="Heading3"/>
        <w:rPr>
          <w:color w:val="000000" w:themeColor="text1"/>
        </w:rPr>
      </w:pPr>
      <w:r w:rsidRPr="00EE6873">
        <w:rPr>
          <w:color w:val="000000" w:themeColor="text1"/>
        </w:rPr>
        <w:t>Approach</w:t>
      </w:r>
    </w:p>
    <w:p w14:paraId="12C057AE" w14:textId="654A9CF1" w:rsidR="00EE6873" w:rsidRDefault="00EE6873" w:rsidP="005D1A5F">
      <w:pPr>
        <w:pStyle w:val="NoSpacing"/>
      </w:pPr>
      <w:r>
        <w:t xml:space="preserve">Identify the </w:t>
      </w:r>
      <w:r>
        <w:rPr>
          <w:rStyle w:val="Strong"/>
        </w:rPr>
        <w:t>Top most engaged users</w:t>
      </w:r>
      <w:r>
        <w:t xml:space="preserve"> based on the total likes and comments received on their posts.</w:t>
      </w:r>
    </w:p>
    <w:p w14:paraId="52F7704C" w14:textId="77777777" w:rsidR="005D1A5F" w:rsidRDefault="005D1A5F" w:rsidP="005D1A5F">
      <w:pPr>
        <w:pStyle w:val="NoSpacing"/>
      </w:pPr>
    </w:p>
    <w:p w14:paraId="5BDD52D7" w14:textId="77777777" w:rsidR="005D1A5F" w:rsidRPr="005D1A5F" w:rsidRDefault="005D1A5F" w:rsidP="005D1A5F">
      <w:pPr>
        <w:pStyle w:val="NoSpacing"/>
        <w:rPr>
          <w:b/>
          <w:bCs/>
        </w:rPr>
      </w:pPr>
      <w:r w:rsidRPr="005D1A5F">
        <w:rPr>
          <w:b/>
          <w:bCs/>
        </w:rPr>
        <w:t>Why these SQL concepts were used:</w:t>
      </w:r>
    </w:p>
    <w:p w14:paraId="54BFF618" w14:textId="77777777" w:rsidR="005D1A5F" w:rsidRPr="005D1A5F" w:rsidRDefault="005D1A5F" w:rsidP="005D1A5F">
      <w:pPr>
        <w:pStyle w:val="NoSpacing"/>
      </w:pPr>
      <w:r w:rsidRPr="005D1A5F">
        <w:t xml:space="preserve">JOIN → connects the users table with photos to identify the posts created by each user. </w:t>
      </w:r>
    </w:p>
    <w:p w14:paraId="6350D773" w14:textId="77777777" w:rsidR="005D1A5F" w:rsidRPr="005D1A5F" w:rsidRDefault="005D1A5F" w:rsidP="005D1A5F">
      <w:pPr>
        <w:pStyle w:val="NoSpacing"/>
      </w:pPr>
      <w:r w:rsidRPr="005D1A5F">
        <w:t xml:space="preserve">LEFT JOIN → connects likes and comments while keeping users whose posts may have no likes or comments. </w:t>
      </w:r>
    </w:p>
    <w:p w14:paraId="2F6643B9" w14:textId="77777777" w:rsidR="005D1A5F" w:rsidRPr="005D1A5F" w:rsidRDefault="005D1A5F" w:rsidP="005D1A5F">
      <w:pPr>
        <w:pStyle w:val="NoSpacing"/>
      </w:pPr>
      <w:proofErr w:type="gramStart"/>
      <w:r w:rsidRPr="005D1A5F">
        <w:t>COUNT(</w:t>
      </w:r>
      <w:proofErr w:type="gramEnd"/>
      <w:r w:rsidRPr="005D1A5F">
        <w:t xml:space="preserve">DISTINCT </w:t>
      </w:r>
      <w:proofErr w:type="spellStart"/>
      <w:r w:rsidRPr="005D1A5F">
        <w:t>l.user_id</w:t>
      </w:r>
      <w:proofErr w:type="spellEnd"/>
      <w:r w:rsidRPr="005D1A5F">
        <w:t xml:space="preserve">) → counts the unique likes received on each user's posts. </w:t>
      </w:r>
    </w:p>
    <w:p w14:paraId="0140EE19" w14:textId="77777777" w:rsidR="005D1A5F" w:rsidRPr="005D1A5F" w:rsidRDefault="005D1A5F" w:rsidP="005D1A5F">
      <w:pPr>
        <w:pStyle w:val="NoSpacing"/>
      </w:pPr>
      <w:proofErr w:type="gramStart"/>
      <w:r w:rsidRPr="005D1A5F">
        <w:t>COUNT(</w:t>
      </w:r>
      <w:proofErr w:type="gramEnd"/>
      <w:r w:rsidRPr="005D1A5F">
        <w:t xml:space="preserve">DISTINCT c.id) → counts the comments received on each user's posts. </w:t>
      </w:r>
    </w:p>
    <w:p w14:paraId="32FAD90C" w14:textId="77777777" w:rsidR="005D1A5F" w:rsidRPr="005D1A5F" w:rsidRDefault="005D1A5F" w:rsidP="005D1A5F">
      <w:pPr>
        <w:pStyle w:val="NoSpacing"/>
      </w:pPr>
      <w:r w:rsidRPr="005D1A5F">
        <w:t xml:space="preserve">Total Engagement → adds likes and comments to measure overall user engagement. </w:t>
      </w:r>
    </w:p>
    <w:p w14:paraId="5C658264" w14:textId="77777777" w:rsidR="005D1A5F" w:rsidRPr="005D1A5F" w:rsidRDefault="005D1A5F" w:rsidP="005D1A5F">
      <w:pPr>
        <w:pStyle w:val="NoSpacing"/>
      </w:pPr>
      <w:r w:rsidRPr="005D1A5F">
        <w:t xml:space="preserve">GROUP BY → calculates the engagement separately for each user. </w:t>
      </w:r>
    </w:p>
    <w:p w14:paraId="3D482449" w14:textId="77777777" w:rsidR="005D1A5F" w:rsidRPr="005D1A5F" w:rsidRDefault="005D1A5F" w:rsidP="005D1A5F">
      <w:pPr>
        <w:pStyle w:val="NoSpacing"/>
      </w:pPr>
      <w:r w:rsidRPr="005D1A5F">
        <w:t>ORDER BY → ranks users from highest to lowest based on total engagement.</w:t>
      </w:r>
    </w:p>
    <w:p w14:paraId="5B1E8E48" w14:textId="77777777" w:rsidR="005D1A5F" w:rsidRDefault="005D1A5F" w:rsidP="001A775E">
      <w:pPr>
        <w:rPr>
          <w:b/>
          <w:bCs/>
        </w:rPr>
      </w:pPr>
    </w:p>
    <w:p w14:paraId="751921E2" w14:textId="2CC2DE62" w:rsidR="005D1A5F" w:rsidRDefault="005D1A5F" w:rsidP="001A775E">
      <w:pPr>
        <w:rPr>
          <w:b/>
          <w:bCs/>
        </w:rPr>
      </w:pPr>
      <w:r>
        <w:rPr>
          <w:b/>
          <w:bCs/>
        </w:rPr>
        <w:t xml:space="preserve">Query </w:t>
      </w:r>
      <w:proofErr w:type="gramStart"/>
      <w:r>
        <w:rPr>
          <w:b/>
          <w:bCs/>
        </w:rPr>
        <w:t>Used:-</w:t>
      </w:r>
      <w:proofErr w:type="gramEnd"/>
    </w:p>
    <w:p w14:paraId="475A9FC4" w14:textId="77777777" w:rsidR="005D1A5F" w:rsidRPr="005D1A5F" w:rsidRDefault="005D1A5F" w:rsidP="005D1A5F">
      <w:pPr>
        <w:pStyle w:val="NoSpacing"/>
      </w:pPr>
      <w:r w:rsidRPr="005D1A5F">
        <w:t xml:space="preserve">SELECT </w:t>
      </w:r>
    </w:p>
    <w:p w14:paraId="7AAFFF56" w14:textId="77777777" w:rsidR="005D1A5F" w:rsidRPr="005D1A5F" w:rsidRDefault="005D1A5F" w:rsidP="005D1A5F">
      <w:pPr>
        <w:pStyle w:val="NoSpacing"/>
      </w:pPr>
      <w:r w:rsidRPr="005D1A5F">
        <w:t xml:space="preserve">    u.id AS </w:t>
      </w:r>
      <w:proofErr w:type="spellStart"/>
      <w:r w:rsidRPr="005D1A5F">
        <w:t>user_id</w:t>
      </w:r>
      <w:proofErr w:type="spellEnd"/>
      <w:r w:rsidRPr="005D1A5F">
        <w:t>,</w:t>
      </w:r>
    </w:p>
    <w:p w14:paraId="4CE37DFA" w14:textId="77777777" w:rsidR="005D1A5F" w:rsidRPr="005D1A5F" w:rsidRDefault="005D1A5F" w:rsidP="005D1A5F">
      <w:pPr>
        <w:pStyle w:val="NoSpacing"/>
      </w:pPr>
      <w:r w:rsidRPr="005D1A5F">
        <w:t xml:space="preserve">    </w:t>
      </w:r>
      <w:proofErr w:type="spellStart"/>
      <w:proofErr w:type="gramStart"/>
      <w:r w:rsidRPr="005D1A5F">
        <w:t>u.username</w:t>
      </w:r>
      <w:proofErr w:type="spellEnd"/>
      <w:proofErr w:type="gramEnd"/>
      <w:r w:rsidRPr="005D1A5F">
        <w:t>,</w:t>
      </w:r>
    </w:p>
    <w:p w14:paraId="4E64C3D9" w14:textId="77777777" w:rsidR="005D1A5F" w:rsidRPr="005D1A5F" w:rsidRDefault="005D1A5F" w:rsidP="005D1A5F">
      <w:pPr>
        <w:pStyle w:val="NoSpacing"/>
      </w:pPr>
      <w:r w:rsidRPr="005D1A5F">
        <w:t xml:space="preserve">    </w:t>
      </w:r>
      <w:proofErr w:type="gramStart"/>
      <w:r w:rsidRPr="005D1A5F">
        <w:t>COUNT(</w:t>
      </w:r>
      <w:proofErr w:type="gramEnd"/>
      <w:r w:rsidRPr="005D1A5F">
        <w:t xml:space="preserve">DISTINCT </w:t>
      </w:r>
      <w:proofErr w:type="spellStart"/>
      <w:r w:rsidRPr="005D1A5F">
        <w:t>l.user_id</w:t>
      </w:r>
      <w:proofErr w:type="spellEnd"/>
      <w:r w:rsidRPr="005D1A5F">
        <w:t xml:space="preserve">) AS </w:t>
      </w:r>
      <w:proofErr w:type="spellStart"/>
      <w:r w:rsidRPr="005D1A5F">
        <w:t>likes_received</w:t>
      </w:r>
      <w:proofErr w:type="spellEnd"/>
      <w:r w:rsidRPr="005D1A5F">
        <w:t>,</w:t>
      </w:r>
    </w:p>
    <w:p w14:paraId="0ABA487B" w14:textId="77777777" w:rsidR="005D1A5F" w:rsidRPr="005D1A5F" w:rsidRDefault="005D1A5F" w:rsidP="005D1A5F">
      <w:pPr>
        <w:pStyle w:val="NoSpacing"/>
      </w:pPr>
      <w:r w:rsidRPr="005D1A5F">
        <w:t xml:space="preserve">    </w:t>
      </w:r>
      <w:proofErr w:type="gramStart"/>
      <w:r w:rsidRPr="005D1A5F">
        <w:t>COUNT(</w:t>
      </w:r>
      <w:proofErr w:type="gramEnd"/>
      <w:r w:rsidRPr="005D1A5F">
        <w:t xml:space="preserve">DISTINCT c.id) AS </w:t>
      </w:r>
      <w:proofErr w:type="spellStart"/>
      <w:r w:rsidRPr="005D1A5F">
        <w:t>comments_received</w:t>
      </w:r>
      <w:proofErr w:type="spellEnd"/>
      <w:r w:rsidRPr="005D1A5F">
        <w:t>,</w:t>
      </w:r>
    </w:p>
    <w:p w14:paraId="277B58B2" w14:textId="77777777" w:rsidR="005D1A5F" w:rsidRPr="005D1A5F" w:rsidRDefault="005D1A5F" w:rsidP="005D1A5F">
      <w:pPr>
        <w:pStyle w:val="NoSpacing"/>
      </w:pPr>
      <w:r w:rsidRPr="005D1A5F">
        <w:t xml:space="preserve">    </w:t>
      </w:r>
      <w:proofErr w:type="gramStart"/>
      <w:r w:rsidRPr="005D1A5F">
        <w:t>COUNT(</w:t>
      </w:r>
      <w:proofErr w:type="gramEnd"/>
      <w:r w:rsidRPr="005D1A5F">
        <w:t xml:space="preserve">DISTINCT </w:t>
      </w:r>
      <w:proofErr w:type="spellStart"/>
      <w:r w:rsidRPr="005D1A5F">
        <w:t>l.user_id</w:t>
      </w:r>
      <w:proofErr w:type="spellEnd"/>
      <w:r w:rsidRPr="005D1A5F">
        <w:t xml:space="preserve">) + </w:t>
      </w:r>
      <w:proofErr w:type="gramStart"/>
      <w:r w:rsidRPr="005D1A5F">
        <w:t>COUNT(</w:t>
      </w:r>
      <w:proofErr w:type="gramEnd"/>
      <w:r w:rsidRPr="005D1A5F">
        <w:t xml:space="preserve">DISTINCT c.id) AS </w:t>
      </w:r>
      <w:proofErr w:type="spellStart"/>
      <w:r w:rsidRPr="005D1A5F">
        <w:t>total_engagement</w:t>
      </w:r>
      <w:proofErr w:type="spellEnd"/>
    </w:p>
    <w:p w14:paraId="42067F7A" w14:textId="77777777" w:rsidR="005D1A5F" w:rsidRPr="005D1A5F" w:rsidRDefault="005D1A5F" w:rsidP="005D1A5F">
      <w:pPr>
        <w:pStyle w:val="NoSpacing"/>
      </w:pPr>
      <w:r w:rsidRPr="005D1A5F">
        <w:t>FROM users u</w:t>
      </w:r>
    </w:p>
    <w:p w14:paraId="0E554ADB" w14:textId="77777777" w:rsidR="005D1A5F" w:rsidRPr="005D1A5F" w:rsidRDefault="005D1A5F" w:rsidP="005D1A5F">
      <w:pPr>
        <w:pStyle w:val="NoSpacing"/>
      </w:pPr>
      <w:r w:rsidRPr="005D1A5F">
        <w:t xml:space="preserve">JOIN photos p </w:t>
      </w:r>
    </w:p>
    <w:p w14:paraId="79257DBC" w14:textId="77777777" w:rsidR="005D1A5F" w:rsidRPr="005D1A5F" w:rsidRDefault="005D1A5F" w:rsidP="005D1A5F">
      <w:pPr>
        <w:pStyle w:val="NoSpacing"/>
      </w:pPr>
      <w:r w:rsidRPr="005D1A5F">
        <w:t xml:space="preserve">    ON u.id = </w:t>
      </w:r>
      <w:proofErr w:type="spellStart"/>
      <w:r w:rsidRPr="005D1A5F">
        <w:t>p.user_id</w:t>
      </w:r>
      <w:proofErr w:type="spellEnd"/>
    </w:p>
    <w:p w14:paraId="2E558EC2" w14:textId="77777777" w:rsidR="005D1A5F" w:rsidRPr="005D1A5F" w:rsidRDefault="005D1A5F" w:rsidP="005D1A5F">
      <w:pPr>
        <w:pStyle w:val="NoSpacing"/>
      </w:pPr>
      <w:r w:rsidRPr="005D1A5F">
        <w:t xml:space="preserve">LEFT JOIN likes l </w:t>
      </w:r>
    </w:p>
    <w:p w14:paraId="23526CE3" w14:textId="77777777" w:rsidR="005D1A5F" w:rsidRPr="005D1A5F" w:rsidRDefault="005D1A5F" w:rsidP="005D1A5F">
      <w:pPr>
        <w:pStyle w:val="NoSpacing"/>
      </w:pPr>
      <w:r w:rsidRPr="005D1A5F">
        <w:t xml:space="preserve">    ON p.id = </w:t>
      </w:r>
      <w:proofErr w:type="spellStart"/>
      <w:proofErr w:type="gramStart"/>
      <w:r w:rsidRPr="005D1A5F">
        <w:t>l.photo</w:t>
      </w:r>
      <w:proofErr w:type="gramEnd"/>
      <w:r w:rsidRPr="005D1A5F">
        <w:t>_id</w:t>
      </w:r>
      <w:proofErr w:type="spellEnd"/>
    </w:p>
    <w:p w14:paraId="2C281416" w14:textId="77777777" w:rsidR="005D1A5F" w:rsidRPr="005D1A5F" w:rsidRDefault="005D1A5F" w:rsidP="005D1A5F">
      <w:pPr>
        <w:pStyle w:val="NoSpacing"/>
      </w:pPr>
      <w:r w:rsidRPr="005D1A5F">
        <w:t xml:space="preserve">LEFT JOIN comments c </w:t>
      </w:r>
    </w:p>
    <w:p w14:paraId="18975EBF" w14:textId="77777777" w:rsidR="005D1A5F" w:rsidRPr="005D1A5F" w:rsidRDefault="005D1A5F" w:rsidP="005D1A5F">
      <w:pPr>
        <w:pStyle w:val="NoSpacing"/>
      </w:pPr>
      <w:r w:rsidRPr="005D1A5F">
        <w:t xml:space="preserve">    ON p.id = </w:t>
      </w:r>
      <w:proofErr w:type="spellStart"/>
      <w:proofErr w:type="gramStart"/>
      <w:r w:rsidRPr="005D1A5F">
        <w:t>c.photo</w:t>
      </w:r>
      <w:proofErr w:type="gramEnd"/>
      <w:r w:rsidRPr="005D1A5F">
        <w:t>_id</w:t>
      </w:r>
      <w:proofErr w:type="spellEnd"/>
    </w:p>
    <w:p w14:paraId="021A7532" w14:textId="77777777" w:rsidR="005D1A5F" w:rsidRPr="005D1A5F" w:rsidRDefault="005D1A5F" w:rsidP="005D1A5F">
      <w:pPr>
        <w:pStyle w:val="NoSpacing"/>
      </w:pPr>
      <w:r w:rsidRPr="005D1A5F">
        <w:t xml:space="preserve">GROUP BY u.id, </w:t>
      </w:r>
      <w:proofErr w:type="spellStart"/>
      <w:proofErr w:type="gramStart"/>
      <w:r w:rsidRPr="005D1A5F">
        <w:t>u.username</w:t>
      </w:r>
      <w:proofErr w:type="spellEnd"/>
      <w:proofErr w:type="gramEnd"/>
    </w:p>
    <w:p w14:paraId="2C19393B" w14:textId="4C0EAE4B" w:rsidR="005D1A5F" w:rsidRDefault="005D1A5F" w:rsidP="005D1A5F">
      <w:pPr>
        <w:pStyle w:val="NoSpacing"/>
      </w:pPr>
      <w:r w:rsidRPr="005D1A5F">
        <w:t xml:space="preserve">ORDER BY </w:t>
      </w:r>
      <w:proofErr w:type="spellStart"/>
      <w:r w:rsidRPr="005D1A5F">
        <w:t>total_engagement</w:t>
      </w:r>
      <w:proofErr w:type="spellEnd"/>
      <w:r w:rsidRPr="005D1A5F">
        <w:t xml:space="preserve"> DESC;</w:t>
      </w:r>
    </w:p>
    <w:p w14:paraId="586CFC82" w14:textId="77777777" w:rsidR="005D1A5F" w:rsidRDefault="005D1A5F" w:rsidP="005D1A5F">
      <w:pPr>
        <w:pStyle w:val="NoSpacing"/>
      </w:pPr>
    </w:p>
    <w:p w14:paraId="7623B3F6" w14:textId="77777777" w:rsidR="00B04A73" w:rsidRDefault="00B04A73" w:rsidP="005D1A5F">
      <w:pPr>
        <w:pStyle w:val="NoSpacing"/>
      </w:pPr>
    </w:p>
    <w:p w14:paraId="0D78E400" w14:textId="77777777" w:rsidR="00B04A73" w:rsidRDefault="00B04A73" w:rsidP="005D1A5F">
      <w:pPr>
        <w:pStyle w:val="NoSpacing"/>
      </w:pPr>
    </w:p>
    <w:p w14:paraId="400356B6" w14:textId="77777777" w:rsidR="00B04A73" w:rsidRDefault="00B04A73" w:rsidP="005D1A5F">
      <w:pPr>
        <w:pStyle w:val="NoSpacing"/>
      </w:pPr>
    </w:p>
    <w:p w14:paraId="4ECC2513" w14:textId="77777777" w:rsidR="00B04A73" w:rsidRDefault="00B04A73" w:rsidP="005D1A5F">
      <w:pPr>
        <w:pStyle w:val="NoSpacing"/>
      </w:pPr>
    </w:p>
    <w:p w14:paraId="75787AF8" w14:textId="77777777" w:rsidR="00B04A73" w:rsidRDefault="00B04A73" w:rsidP="005D1A5F">
      <w:pPr>
        <w:pStyle w:val="NoSpacing"/>
      </w:pPr>
    </w:p>
    <w:p w14:paraId="1EC7A8EF" w14:textId="77777777" w:rsidR="00B04A73" w:rsidRDefault="00B04A73" w:rsidP="005D1A5F">
      <w:pPr>
        <w:pStyle w:val="NoSpacing"/>
      </w:pPr>
    </w:p>
    <w:p w14:paraId="195794EE" w14:textId="77777777" w:rsidR="00B04A73" w:rsidRDefault="00B04A73" w:rsidP="005D1A5F">
      <w:pPr>
        <w:pStyle w:val="NoSpacing"/>
      </w:pPr>
    </w:p>
    <w:p w14:paraId="27D0953C" w14:textId="77777777" w:rsidR="00B04A73" w:rsidRDefault="00B04A73" w:rsidP="005D1A5F">
      <w:pPr>
        <w:pStyle w:val="NoSpacing"/>
      </w:pPr>
    </w:p>
    <w:p w14:paraId="19743188" w14:textId="77777777" w:rsidR="00B04A73" w:rsidRDefault="00B04A73" w:rsidP="005D1A5F">
      <w:pPr>
        <w:pStyle w:val="NoSpacing"/>
      </w:pPr>
    </w:p>
    <w:p w14:paraId="2A495801" w14:textId="49AFE483" w:rsidR="005D1A5F" w:rsidRPr="005D1A5F" w:rsidRDefault="005D1A5F" w:rsidP="005D1A5F">
      <w:pPr>
        <w:pStyle w:val="NoSpacing"/>
        <w:rPr>
          <w:b/>
          <w:bCs/>
        </w:rPr>
      </w:pPr>
      <w:proofErr w:type="gramStart"/>
      <w:r w:rsidRPr="005D1A5F">
        <w:rPr>
          <w:b/>
          <w:bCs/>
        </w:rPr>
        <w:lastRenderedPageBreak/>
        <w:t>Output:-</w:t>
      </w:r>
      <w:proofErr w:type="gramEnd"/>
    </w:p>
    <w:p w14:paraId="18DC74AE" w14:textId="79BB688B" w:rsidR="005D1A5F" w:rsidRDefault="005D1A5F" w:rsidP="005D1A5F">
      <w:pPr>
        <w:pStyle w:val="NoSpacing"/>
      </w:pPr>
      <w:r w:rsidRPr="005D1A5F">
        <w:rPr>
          <w:noProof/>
        </w:rPr>
        <w:drawing>
          <wp:inline distT="0" distB="0" distL="0" distR="0" wp14:anchorId="25A6A70A" wp14:editId="6DD92753">
            <wp:extent cx="5486400" cy="3448685"/>
            <wp:effectExtent l="0" t="0" r="0" b="0"/>
            <wp:docPr id="147130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09220" name=""/>
                    <pic:cNvPicPr/>
                  </pic:nvPicPr>
                  <pic:blipFill>
                    <a:blip r:embed="rId34"/>
                    <a:stretch>
                      <a:fillRect/>
                    </a:stretch>
                  </pic:blipFill>
                  <pic:spPr>
                    <a:xfrm>
                      <a:off x="0" y="0"/>
                      <a:ext cx="5486400" cy="3448685"/>
                    </a:xfrm>
                    <a:prstGeom prst="rect">
                      <a:avLst/>
                    </a:prstGeom>
                  </pic:spPr>
                </pic:pic>
              </a:graphicData>
            </a:graphic>
          </wp:inline>
        </w:drawing>
      </w:r>
    </w:p>
    <w:p w14:paraId="2D8B106A" w14:textId="3F09D870" w:rsidR="005D1A5F" w:rsidRDefault="005D1A5F" w:rsidP="005D1A5F">
      <w:pPr>
        <w:pStyle w:val="NoSpacing"/>
      </w:pPr>
      <w:r w:rsidRPr="005D1A5F">
        <w:rPr>
          <w:noProof/>
        </w:rPr>
        <w:drawing>
          <wp:inline distT="0" distB="0" distL="0" distR="0" wp14:anchorId="77C116C7" wp14:editId="356596AA">
            <wp:extent cx="5486400" cy="3411220"/>
            <wp:effectExtent l="0" t="0" r="0" b="0"/>
            <wp:docPr id="75966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61676" name=""/>
                    <pic:cNvPicPr/>
                  </pic:nvPicPr>
                  <pic:blipFill>
                    <a:blip r:embed="rId35"/>
                    <a:stretch>
                      <a:fillRect/>
                    </a:stretch>
                  </pic:blipFill>
                  <pic:spPr>
                    <a:xfrm>
                      <a:off x="0" y="0"/>
                      <a:ext cx="5486400" cy="3411220"/>
                    </a:xfrm>
                    <a:prstGeom prst="rect">
                      <a:avLst/>
                    </a:prstGeom>
                  </pic:spPr>
                </pic:pic>
              </a:graphicData>
            </a:graphic>
          </wp:inline>
        </w:drawing>
      </w:r>
    </w:p>
    <w:p w14:paraId="100B0932" w14:textId="77777777" w:rsidR="005D1A5F" w:rsidRDefault="005D1A5F" w:rsidP="005D1A5F">
      <w:pPr>
        <w:pStyle w:val="NoSpacing"/>
      </w:pPr>
    </w:p>
    <w:p w14:paraId="2CE65F2F" w14:textId="31A56453" w:rsidR="004B7222" w:rsidRPr="004B7222" w:rsidRDefault="004B7222" w:rsidP="004B7222">
      <w:pPr>
        <w:pStyle w:val="NoSpacing"/>
        <w:rPr>
          <w:b/>
          <w:bCs/>
        </w:rPr>
      </w:pPr>
      <w:proofErr w:type="gramStart"/>
      <w:r w:rsidRPr="004B7222">
        <w:rPr>
          <w:b/>
          <w:bCs/>
        </w:rPr>
        <w:t>Insight:-</w:t>
      </w:r>
      <w:proofErr w:type="gramEnd"/>
    </w:p>
    <w:p w14:paraId="63194B46" w14:textId="57D123FB" w:rsidR="004B7222" w:rsidRDefault="004B7222" w:rsidP="004B7222">
      <w:pPr>
        <w:pStyle w:val="NoSpacing"/>
      </w:pPr>
      <w:r w:rsidRPr="004B7222">
        <w:t>Users with higher total engagement are considered more valuable because their content generates greater interaction from the community.</w:t>
      </w:r>
    </w:p>
    <w:p w14:paraId="052ED204" w14:textId="77777777" w:rsidR="004B7222" w:rsidRDefault="004B7222" w:rsidP="004B7222">
      <w:pPr>
        <w:pStyle w:val="NoSpacing"/>
      </w:pPr>
    </w:p>
    <w:p w14:paraId="333EE504" w14:textId="77777777" w:rsidR="00B04A73" w:rsidRDefault="00B04A73" w:rsidP="004B7222">
      <w:pPr>
        <w:pStyle w:val="NoSpacing"/>
      </w:pPr>
    </w:p>
    <w:p w14:paraId="71DF012D" w14:textId="77777777" w:rsidR="00B04A73" w:rsidRPr="004B7222" w:rsidRDefault="00B04A73" w:rsidP="004B7222">
      <w:pPr>
        <w:pStyle w:val="NoSpacing"/>
      </w:pPr>
    </w:p>
    <w:p w14:paraId="17CE91D1" w14:textId="52A8B2F6" w:rsidR="005D1A5F" w:rsidRDefault="005D1A5F" w:rsidP="001A775E">
      <w:pPr>
        <w:rPr>
          <w:b/>
          <w:bCs/>
        </w:rPr>
      </w:pPr>
      <w:proofErr w:type="gramStart"/>
      <w:r w:rsidRPr="005D1A5F">
        <w:rPr>
          <w:b/>
          <w:bCs/>
        </w:rPr>
        <w:lastRenderedPageBreak/>
        <w:t>Recommendation</w:t>
      </w:r>
      <w:r>
        <w:rPr>
          <w:b/>
          <w:bCs/>
        </w:rPr>
        <w:t>:-</w:t>
      </w:r>
      <w:proofErr w:type="gramEnd"/>
    </w:p>
    <w:p w14:paraId="0EB02C0C" w14:textId="0F53AADD" w:rsidR="001A775E" w:rsidRDefault="00375C4F" w:rsidP="001A775E">
      <w:r w:rsidRPr="00375C4F">
        <w:rPr>
          <w:b/>
          <w:bCs/>
        </w:rPr>
        <w:t>Identify and reward highly engaged users:</w:t>
      </w:r>
      <w:r w:rsidRPr="00375C4F">
        <w:t xml:space="preserve"> Analyze user activity across key metrics such as </w:t>
      </w:r>
      <w:r w:rsidRPr="00375C4F">
        <w:rPr>
          <w:b/>
          <w:bCs/>
        </w:rPr>
        <w:t>number of posts, likes received, comments, followers, and overall engagement rate</w:t>
      </w:r>
      <w:r w:rsidRPr="00375C4F">
        <w:t xml:space="preserve"> to identify the platform’s most active and influential users. Recognize these users through </w:t>
      </w:r>
      <w:r w:rsidRPr="00375C4F">
        <w:rPr>
          <w:b/>
          <w:bCs/>
        </w:rPr>
        <w:t>exclusive badges and profile highlights</w:t>
      </w:r>
      <w:r w:rsidRPr="00375C4F">
        <w:t xml:space="preserve">, provide </w:t>
      </w:r>
      <w:r w:rsidRPr="00375C4F">
        <w:rPr>
          <w:b/>
          <w:bCs/>
        </w:rPr>
        <w:t>early access to new features</w:t>
      </w:r>
      <w:r w:rsidRPr="00375C4F">
        <w:t xml:space="preserve">, and offer </w:t>
      </w:r>
      <w:r w:rsidRPr="00375C4F">
        <w:rPr>
          <w:b/>
          <w:bCs/>
        </w:rPr>
        <w:t>personalized content and recommendations</w:t>
      </w:r>
      <w:r w:rsidRPr="00375C4F">
        <w:t xml:space="preserve"> based on their interests and activity. You can also introduce </w:t>
      </w:r>
      <w:r w:rsidRPr="00375C4F">
        <w:rPr>
          <w:b/>
          <w:bCs/>
        </w:rPr>
        <w:t>loyalty programs, special rewards, milestone incentives, and community recognition</w:t>
      </w:r>
      <w:r w:rsidRPr="00375C4F">
        <w:t xml:space="preserve"> to encourage continued participation and make highly engaged users feel valued.</w:t>
      </w:r>
    </w:p>
    <w:p w14:paraId="7B5FC532" w14:textId="77777777" w:rsidR="001A775E" w:rsidRDefault="001A775E" w:rsidP="001A775E">
      <w:pPr>
        <w:rPr>
          <w:rFonts w:asciiTheme="majorHAnsi" w:eastAsiaTheme="majorEastAsia" w:hAnsiTheme="majorHAnsi" w:cstheme="majorBidi"/>
          <w:b/>
          <w:bCs/>
          <w:color w:val="4F81BD" w:themeColor="accent1"/>
          <w:sz w:val="26"/>
          <w:szCs w:val="26"/>
          <w:lang w:val="en-GB"/>
        </w:rPr>
      </w:pPr>
      <w:r w:rsidRPr="001A775E">
        <w:rPr>
          <w:b/>
          <w:bCs/>
          <w:color w:val="4F81BD" w:themeColor="accent1"/>
        </w:rPr>
        <w:t>2.</w:t>
      </w:r>
      <w:r w:rsidRPr="001A775E">
        <w:rPr>
          <w:color w:val="4F81BD" w:themeColor="accent1"/>
        </w:rPr>
        <w:t xml:space="preserve"> </w:t>
      </w:r>
      <w:r w:rsidRPr="00375C4F">
        <w:rPr>
          <w:rFonts w:asciiTheme="majorHAnsi" w:eastAsiaTheme="majorEastAsia" w:hAnsiTheme="majorHAnsi" w:cstheme="majorBidi"/>
          <w:b/>
          <w:bCs/>
          <w:color w:val="4F81BD" w:themeColor="accent1"/>
          <w:sz w:val="26"/>
          <w:szCs w:val="26"/>
          <w:lang w:val="en-GB"/>
        </w:rPr>
        <w:t>For inactive users, what strategies would you recommend to re-engage them and encourage them to start posting or engaging again?</w:t>
      </w:r>
    </w:p>
    <w:p w14:paraId="10D98B8F" w14:textId="51276422" w:rsidR="00113AEF" w:rsidRPr="00113AEF" w:rsidRDefault="00113AEF" w:rsidP="00113AEF">
      <w:pPr>
        <w:pStyle w:val="NoSpacing"/>
        <w:rPr>
          <w:b/>
          <w:bCs/>
        </w:rPr>
      </w:pPr>
      <w:proofErr w:type="gramStart"/>
      <w:r w:rsidRPr="00113AEF">
        <w:rPr>
          <w:b/>
          <w:bCs/>
        </w:rPr>
        <w:t>Approach</w:t>
      </w:r>
      <w:r>
        <w:rPr>
          <w:b/>
          <w:bCs/>
        </w:rPr>
        <w:t>:-</w:t>
      </w:r>
      <w:proofErr w:type="gramEnd"/>
    </w:p>
    <w:p w14:paraId="04CBB436" w14:textId="77777777" w:rsidR="00113AEF" w:rsidRDefault="00113AEF" w:rsidP="00113AEF">
      <w:pPr>
        <w:pStyle w:val="NoSpacing"/>
      </w:pPr>
      <w:r w:rsidRPr="00113AEF">
        <w:t>Identify users with no posts, likes, or comments and consider them inactive users. Analyze this group separately to understand their lack of engagement.</w:t>
      </w:r>
    </w:p>
    <w:p w14:paraId="118987FE" w14:textId="77777777" w:rsidR="00113AEF" w:rsidRDefault="00113AEF" w:rsidP="00113AEF">
      <w:pPr>
        <w:pStyle w:val="NoSpacing"/>
      </w:pPr>
    </w:p>
    <w:p w14:paraId="48591309" w14:textId="77777777" w:rsidR="00113AEF" w:rsidRPr="00113AEF" w:rsidRDefault="00113AEF" w:rsidP="00113AEF">
      <w:pPr>
        <w:pStyle w:val="NoSpacing"/>
        <w:rPr>
          <w:b/>
          <w:bCs/>
        </w:rPr>
      </w:pPr>
      <w:r w:rsidRPr="00113AEF">
        <w:rPr>
          <w:b/>
          <w:bCs/>
        </w:rPr>
        <w:t>Why these SQL concepts were used:</w:t>
      </w:r>
    </w:p>
    <w:p w14:paraId="1C3C1504" w14:textId="77777777" w:rsidR="00113AEF" w:rsidRPr="00113AEF" w:rsidRDefault="00113AEF" w:rsidP="00113AEF">
      <w:pPr>
        <w:pStyle w:val="NoSpacing"/>
      </w:pPr>
      <w:r w:rsidRPr="00113AEF">
        <w:t xml:space="preserve">LEFT JOIN → keeps all users, including users with no activity. </w:t>
      </w:r>
    </w:p>
    <w:p w14:paraId="47FEFEA3" w14:textId="77777777" w:rsidR="00113AEF" w:rsidRPr="00113AEF" w:rsidRDefault="00113AEF" w:rsidP="00113AEF">
      <w:pPr>
        <w:pStyle w:val="NoSpacing"/>
      </w:pPr>
      <w:r w:rsidRPr="00113AEF">
        <w:t xml:space="preserve">WHERE ... IS NULL → identifies users who have no posts, likes, or comments. </w:t>
      </w:r>
    </w:p>
    <w:p w14:paraId="1C7B984C" w14:textId="77777777" w:rsidR="00113AEF" w:rsidRPr="00113AEF" w:rsidRDefault="00113AEF" w:rsidP="00113AEF">
      <w:pPr>
        <w:pStyle w:val="NoSpacing"/>
      </w:pPr>
      <w:r w:rsidRPr="00113AEF">
        <w:t xml:space="preserve">AND → ensures the user is inactive across all three activities. </w:t>
      </w:r>
    </w:p>
    <w:p w14:paraId="045A8B10" w14:textId="77777777" w:rsidR="00113AEF" w:rsidRDefault="00113AEF" w:rsidP="00113AEF">
      <w:pPr>
        <w:pStyle w:val="NoSpacing"/>
      </w:pPr>
    </w:p>
    <w:p w14:paraId="11C906CD" w14:textId="77777777" w:rsidR="00113AEF" w:rsidRDefault="00113AEF" w:rsidP="00113AEF">
      <w:pPr>
        <w:pStyle w:val="NoSpacing"/>
        <w:rPr>
          <w:color w:val="4F81BD" w:themeColor="accent1"/>
          <w:lang w:val="en-GB"/>
        </w:rPr>
      </w:pPr>
    </w:p>
    <w:p w14:paraId="640B47FC" w14:textId="77777777" w:rsidR="00113AEF" w:rsidRDefault="00113AEF" w:rsidP="00113AEF">
      <w:pPr>
        <w:rPr>
          <w:b/>
          <w:bCs/>
        </w:rPr>
      </w:pPr>
      <w:r>
        <w:rPr>
          <w:b/>
          <w:bCs/>
        </w:rPr>
        <w:t xml:space="preserve">Query </w:t>
      </w:r>
      <w:proofErr w:type="gramStart"/>
      <w:r>
        <w:rPr>
          <w:b/>
          <w:bCs/>
        </w:rPr>
        <w:t>Used:-</w:t>
      </w:r>
      <w:proofErr w:type="gramEnd"/>
    </w:p>
    <w:p w14:paraId="4E4A670F" w14:textId="77777777" w:rsidR="00113AEF" w:rsidRPr="00113AEF" w:rsidRDefault="00113AEF" w:rsidP="00113AEF">
      <w:pPr>
        <w:pStyle w:val="NoSpacing"/>
        <w:rPr>
          <w:color w:val="000000" w:themeColor="text1"/>
          <w:lang w:val="en-GB"/>
        </w:rPr>
      </w:pPr>
      <w:r w:rsidRPr="00113AEF">
        <w:rPr>
          <w:color w:val="000000" w:themeColor="text1"/>
          <w:lang w:val="en-GB"/>
        </w:rPr>
        <w:t xml:space="preserve">SELECT </w:t>
      </w:r>
    </w:p>
    <w:p w14:paraId="17607681" w14:textId="77777777" w:rsidR="00113AEF" w:rsidRPr="00113AEF" w:rsidRDefault="00113AEF" w:rsidP="00113AEF">
      <w:pPr>
        <w:pStyle w:val="NoSpacing"/>
        <w:rPr>
          <w:color w:val="000000" w:themeColor="text1"/>
          <w:lang w:val="en-GB"/>
        </w:rPr>
      </w:pPr>
      <w:r w:rsidRPr="00113AEF">
        <w:rPr>
          <w:color w:val="000000" w:themeColor="text1"/>
          <w:lang w:val="en-GB"/>
        </w:rPr>
        <w:t xml:space="preserve">    u.id AS </w:t>
      </w:r>
      <w:proofErr w:type="spellStart"/>
      <w:r w:rsidRPr="00113AEF">
        <w:rPr>
          <w:color w:val="000000" w:themeColor="text1"/>
          <w:lang w:val="en-GB"/>
        </w:rPr>
        <w:t>user_id</w:t>
      </w:r>
      <w:proofErr w:type="spellEnd"/>
      <w:r w:rsidRPr="00113AEF">
        <w:rPr>
          <w:color w:val="000000" w:themeColor="text1"/>
          <w:lang w:val="en-GB"/>
        </w:rPr>
        <w:t>,</w:t>
      </w:r>
    </w:p>
    <w:p w14:paraId="6AAEF459" w14:textId="77777777" w:rsidR="00113AEF" w:rsidRPr="00113AEF" w:rsidRDefault="00113AEF" w:rsidP="00113AEF">
      <w:pPr>
        <w:pStyle w:val="NoSpacing"/>
        <w:rPr>
          <w:color w:val="000000" w:themeColor="text1"/>
          <w:lang w:val="en-GB"/>
        </w:rPr>
      </w:pPr>
      <w:r w:rsidRPr="00113AEF">
        <w:rPr>
          <w:color w:val="000000" w:themeColor="text1"/>
          <w:lang w:val="en-GB"/>
        </w:rPr>
        <w:t xml:space="preserve">    </w:t>
      </w:r>
      <w:proofErr w:type="spellStart"/>
      <w:proofErr w:type="gramStart"/>
      <w:r w:rsidRPr="00113AEF">
        <w:rPr>
          <w:color w:val="000000" w:themeColor="text1"/>
          <w:lang w:val="en-GB"/>
        </w:rPr>
        <w:t>u.username</w:t>
      </w:r>
      <w:proofErr w:type="spellEnd"/>
      <w:proofErr w:type="gramEnd"/>
    </w:p>
    <w:p w14:paraId="54E0F118" w14:textId="77777777" w:rsidR="00113AEF" w:rsidRPr="00113AEF" w:rsidRDefault="00113AEF" w:rsidP="00113AEF">
      <w:pPr>
        <w:pStyle w:val="NoSpacing"/>
        <w:rPr>
          <w:color w:val="000000" w:themeColor="text1"/>
          <w:lang w:val="en-GB"/>
        </w:rPr>
      </w:pPr>
      <w:r w:rsidRPr="00113AEF">
        <w:rPr>
          <w:color w:val="000000" w:themeColor="text1"/>
          <w:lang w:val="en-GB"/>
        </w:rPr>
        <w:t>FROM users u</w:t>
      </w:r>
    </w:p>
    <w:p w14:paraId="548DFBBC" w14:textId="77777777" w:rsidR="00113AEF" w:rsidRPr="00113AEF" w:rsidRDefault="00113AEF" w:rsidP="00113AEF">
      <w:pPr>
        <w:pStyle w:val="NoSpacing"/>
        <w:rPr>
          <w:color w:val="000000" w:themeColor="text1"/>
          <w:lang w:val="en-GB"/>
        </w:rPr>
      </w:pPr>
      <w:r w:rsidRPr="00113AEF">
        <w:rPr>
          <w:color w:val="000000" w:themeColor="text1"/>
          <w:lang w:val="en-GB"/>
        </w:rPr>
        <w:t xml:space="preserve">LEFT JOIN photos p </w:t>
      </w:r>
    </w:p>
    <w:p w14:paraId="65FF4937" w14:textId="77777777" w:rsidR="00113AEF" w:rsidRPr="00113AEF" w:rsidRDefault="00113AEF" w:rsidP="00113AEF">
      <w:pPr>
        <w:pStyle w:val="NoSpacing"/>
        <w:rPr>
          <w:color w:val="000000" w:themeColor="text1"/>
          <w:lang w:val="en-GB"/>
        </w:rPr>
      </w:pPr>
      <w:r w:rsidRPr="00113AEF">
        <w:rPr>
          <w:color w:val="000000" w:themeColor="text1"/>
          <w:lang w:val="en-GB"/>
        </w:rPr>
        <w:t xml:space="preserve">    ON u.id = </w:t>
      </w:r>
      <w:proofErr w:type="spellStart"/>
      <w:r w:rsidRPr="00113AEF">
        <w:rPr>
          <w:color w:val="000000" w:themeColor="text1"/>
          <w:lang w:val="en-GB"/>
        </w:rPr>
        <w:t>p.user_id</w:t>
      </w:r>
      <w:proofErr w:type="spellEnd"/>
    </w:p>
    <w:p w14:paraId="0DA8AEBB" w14:textId="77777777" w:rsidR="00113AEF" w:rsidRPr="00113AEF" w:rsidRDefault="00113AEF" w:rsidP="00113AEF">
      <w:pPr>
        <w:pStyle w:val="NoSpacing"/>
        <w:rPr>
          <w:color w:val="000000" w:themeColor="text1"/>
          <w:lang w:val="en-GB"/>
        </w:rPr>
      </w:pPr>
      <w:r w:rsidRPr="00113AEF">
        <w:rPr>
          <w:color w:val="000000" w:themeColor="text1"/>
          <w:lang w:val="en-GB"/>
        </w:rPr>
        <w:t xml:space="preserve">LEFT JOIN likes l </w:t>
      </w:r>
    </w:p>
    <w:p w14:paraId="1B43F70E" w14:textId="77777777" w:rsidR="00113AEF" w:rsidRPr="00113AEF" w:rsidRDefault="00113AEF" w:rsidP="00113AEF">
      <w:pPr>
        <w:pStyle w:val="NoSpacing"/>
        <w:rPr>
          <w:color w:val="000000" w:themeColor="text1"/>
          <w:lang w:val="en-GB"/>
        </w:rPr>
      </w:pPr>
      <w:r w:rsidRPr="00113AEF">
        <w:rPr>
          <w:color w:val="000000" w:themeColor="text1"/>
          <w:lang w:val="en-GB"/>
        </w:rPr>
        <w:t xml:space="preserve">    ON u.id = </w:t>
      </w:r>
      <w:proofErr w:type="spellStart"/>
      <w:r w:rsidRPr="00113AEF">
        <w:rPr>
          <w:color w:val="000000" w:themeColor="text1"/>
          <w:lang w:val="en-GB"/>
        </w:rPr>
        <w:t>l.user_id</w:t>
      </w:r>
      <w:proofErr w:type="spellEnd"/>
    </w:p>
    <w:p w14:paraId="196993A1" w14:textId="77777777" w:rsidR="00113AEF" w:rsidRPr="00113AEF" w:rsidRDefault="00113AEF" w:rsidP="00113AEF">
      <w:pPr>
        <w:pStyle w:val="NoSpacing"/>
        <w:rPr>
          <w:color w:val="000000" w:themeColor="text1"/>
          <w:lang w:val="en-GB"/>
        </w:rPr>
      </w:pPr>
      <w:r w:rsidRPr="00113AEF">
        <w:rPr>
          <w:color w:val="000000" w:themeColor="text1"/>
          <w:lang w:val="en-GB"/>
        </w:rPr>
        <w:t xml:space="preserve">LEFT JOIN comments c </w:t>
      </w:r>
    </w:p>
    <w:p w14:paraId="02513C2B" w14:textId="77777777" w:rsidR="00113AEF" w:rsidRPr="00113AEF" w:rsidRDefault="00113AEF" w:rsidP="00113AEF">
      <w:pPr>
        <w:pStyle w:val="NoSpacing"/>
        <w:rPr>
          <w:color w:val="000000" w:themeColor="text1"/>
          <w:lang w:val="en-GB"/>
        </w:rPr>
      </w:pPr>
      <w:r w:rsidRPr="00113AEF">
        <w:rPr>
          <w:color w:val="000000" w:themeColor="text1"/>
          <w:lang w:val="en-GB"/>
        </w:rPr>
        <w:t xml:space="preserve">    ON u.id = </w:t>
      </w:r>
      <w:proofErr w:type="spellStart"/>
      <w:r w:rsidRPr="00113AEF">
        <w:rPr>
          <w:color w:val="000000" w:themeColor="text1"/>
          <w:lang w:val="en-GB"/>
        </w:rPr>
        <w:t>c.user_id</w:t>
      </w:r>
      <w:proofErr w:type="spellEnd"/>
    </w:p>
    <w:p w14:paraId="017DE556" w14:textId="77777777" w:rsidR="00113AEF" w:rsidRPr="00113AEF" w:rsidRDefault="00113AEF" w:rsidP="00113AEF">
      <w:pPr>
        <w:pStyle w:val="NoSpacing"/>
        <w:rPr>
          <w:color w:val="000000" w:themeColor="text1"/>
          <w:lang w:val="en-GB"/>
        </w:rPr>
      </w:pPr>
      <w:r w:rsidRPr="00113AEF">
        <w:rPr>
          <w:color w:val="000000" w:themeColor="text1"/>
          <w:lang w:val="en-GB"/>
        </w:rPr>
        <w:t>WHERE p.id IS NULL</w:t>
      </w:r>
    </w:p>
    <w:p w14:paraId="55D3D20F" w14:textId="77777777" w:rsidR="00113AEF" w:rsidRPr="00113AEF" w:rsidRDefault="00113AEF" w:rsidP="00113AEF">
      <w:pPr>
        <w:pStyle w:val="NoSpacing"/>
        <w:rPr>
          <w:color w:val="000000" w:themeColor="text1"/>
          <w:lang w:val="en-GB"/>
        </w:rPr>
      </w:pPr>
      <w:r w:rsidRPr="00113AEF">
        <w:rPr>
          <w:color w:val="000000" w:themeColor="text1"/>
          <w:lang w:val="en-GB"/>
        </w:rPr>
        <w:t xml:space="preserve">  AND </w:t>
      </w:r>
      <w:proofErr w:type="spellStart"/>
      <w:r w:rsidRPr="00113AEF">
        <w:rPr>
          <w:color w:val="000000" w:themeColor="text1"/>
          <w:lang w:val="en-GB"/>
        </w:rPr>
        <w:t>l.user_id</w:t>
      </w:r>
      <w:proofErr w:type="spellEnd"/>
      <w:r w:rsidRPr="00113AEF">
        <w:rPr>
          <w:color w:val="000000" w:themeColor="text1"/>
          <w:lang w:val="en-GB"/>
        </w:rPr>
        <w:t xml:space="preserve"> IS NULL</w:t>
      </w:r>
    </w:p>
    <w:p w14:paraId="482239AC" w14:textId="3A2E74AB" w:rsidR="00113AEF" w:rsidRDefault="00113AEF" w:rsidP="00113AEF">
      <w:pPr>
        <w:pStyle w:val="NoSpacing"/>
        <w:rPr>
          <w:color w:val="000000" w:themeColor="text1"/>
          <w:lang w:val="en-GB"/>
        </w:rPr>
      </w:pPr>
      <w:r w:rsidRPr="00113AEF">
        <w:rPr>
          <w:color w:val="000000" w:themeColor="text1"/>
          <w:lang w:val="en-GB"/>
        </w:rPr>
        <w:t xml:space="preserve">  AND c.id IS NULL;</w:t>
      </w:r>
    </w:p>
    <w:p w14:paraId="30F75DCE" w14:textId="77777777" w:rsidR="00113AEF" w:rsidRDefault="00113AEF" w:rsidP="00113AEF">
      <w:pPr>
        <w:pStyle w:val="NoSpacing"/>
        <w:rPr>
          <w:color w:val="000000" w:themeColor="text1"/>
          <w:lang w:val="en-GB"/>
        </w:rPr>
      </w:pPr>
    </w:p>
    <w:p w14:paraId="6662130D" w14:textId="77777777" w:rsidR="00853D43" w:rsidRDefault="00853D43" w:rsidP="00113AEF">
      <w:pPr>
        <w:pStyle w:val="NoSpacing"/>
        <w:rPr>
          <w:color w:val="000000" w:themeColor="text1"/>
          <w:lang w:val="en-GB"/>
        </w:rPr>
      </w:pPr>
    </w:p>
    <w:p w14:paraId="1A98C410" w14:textId="77777777" w:rsidR="00853D43" w:rsidRDefault="00853D43" w:rsidP="00113AEF">
      <w:pPr>
        <w:pStyle w:val="NoSpacing"/>
        <w:rPr>
          <w:color w:val="000000" w:themeColor="text1"/>
          <w:lang w:val="en-GB"/>
        </w:rPr>
      </w:pPr>
    </w:p>
    <w:p w14:paraId="173FDB68" w14:textId="77777777" w:rsidR="00853D43" w:rsidRDefault="00853D43" w:rsidP="00113AEF">
      <w:pPr>
        <w:pStyle w:val="NoSpacing"/>
        <w:rPr>
          <w:color w:val="000000" w:themeColor="text1"/>
          <w:lang w:val="en-GB"/>
        </w:rPr>
      </w:pPr>
    </w:p>
    <w:p w14:paraId="73BFD9BB" w14:textId="77777777" w:rsidR="00853D43" w:rsidRDefault="00853D43" w:rsidP="00113AEF">
      <w:pPr>
        <w:pStyle w:val="NoSpacing"/>
        <w:rPr>
          <w:color w:val="000000" w:themeColor="text1"/>
          <w:lang w:val="en-GB"/>
        </w:rPr>
      </w:pPr>
    </w:p>
    <w:p w14:paraId="78834430" w14:textId="77777777" w:rsidR="00853D43" w:rsidRDefault="00853D43" w:rsidP="00113AEF">
      <w:pPr>
        <w:pStyle w:val="NoSpacing"/>
        <w:rPr>
          <w:color w:val="000000" w:themeColor="text1"/>
          <w:lang w:val="en-GB"/>
        </w:rPr>
      </w:pPr>
    </w:p>
    <w:p w14:paraId="332B4BBD" w14:textId="77777777" w:rsidR="00853D43" w:rsidRDefault="00853D43" w:rsidP="00113AEF">
      <w:pPr>
        <w:pStyle w:val="NoSpacing"/>
        <w:rPr>
          <w:color w:val="000000" w:themeColor="text1"/>
          <w:lang w:val="en-GB"/>
        </w:rPr>
      </w:pPr>
    </w:p>
    <w:p w14:paraId="2E69FA21" w14:textId="77777777" w:rsidR="00853D43" w:rsidRDefault="00853D43" w:rsidP="00113AEF">
      <w:pPr>
        <w:pStyle w:val="NoSpacing"/>
        <w:rPr>
          <w:color w:val="000000" w:themeColor="text1"/>
          <w:lang w:val="en-GB"/>
        </w:rPr>
      </w:pPr>
    </w:p>
    <w:p w14:paraId="48648D02" w14:textId="77777777" w:rsidR="00853D43" w:rsidRDefault="00853D43" w:rsidP="00113AEF">
      <w:pPr>
        <w:pStyle w:val="NoSpacing"/>
        <w:rPr>
          <w:color w:val="000000" w:themeColor="text1"/>
          <w:lang w:val="en-GB"/>
        </w:rPr>
      </w:pPr>
    </w:p>
    <w:p w14:paraId="68850632" w14:textId="3FB3C943" w:rsidR="00113AEF" w:rsidRPr="00113AEF" w:rsidRDefault="00113AEF" w:rsidP="00113AEF">
      <w:pPr>
        <w:pStyle w:val="NoSpacing"/>
        <w:rPr>
          <w:b/>
          <w:bCs/>
          <w:color w:val="000000" w:themeColor="text1"/>
          <w:lang w:val="en-GB"/>
        </w:rPr>
      </w:pPr>
      <w:proofErr w:type="gramStart"/>
      <w:r w:rsidRPr="00113AEF">
        <w:rPr>
          <w:b/>
          <w:bCs/>
          <w:color w:val="000000" w:themeColor="text1"/>
          <w:lang w:val="en-GB"/>
        </w:rPr>
        <w:lastRenderedPageBreak/>
        <w:t>Output:-</w:t>
      </w:r>
      <w:proofErr w:type="gramEnd"/>
    </w:p>
    <w:p w14:paraId="2D55A949" w14:textId="2600F66D" w:rsidR="00113AEF" w:rsidRDefault="00113AEF" w:rsidP="00113AEF">
      <w:pPr>
        <w:pStyle w:val="NoSpacing"/>
      </w:pPr>
      <w:r w:rsidRPr="00113AEF">
        <w:rPr>
          <w:noProof/>
        </w:rPr>
        <w:drawing>
          <wp:inline distT="0" distB="0" distL="0" distR="0" wp14:anchorId="0DFA8114" wp14:editId="5E3688B2">
            <wp:extent cx="1943371" cy="2953162"/>
            <wp:effectExtent l="0" t="0" r="0" b="0"/>
            <wp:docPr id="194308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80741" name=""/>
                    <pic:cNvPicPr/>
                  </pic:nvPicPr>
                  <pic:blipFill>
                    <a:blip r:embed="rId36"/>
                    <a:stretch>
                      <a:fillRect/>
                    </a:stretch>
                  </pic:blipFill>
                  <pic:spPr>
                    <a:xfrm>
                      <a:off x="0" y="0"/>
                      <a:ext cx="1943371" cy="2953162"/>
                    </a:xfrm>
                    <a:prstGeom prst="rect">
                      <a:avLst/>
                    </a:prstGeom>
                  </pic:spPr>
                </pic:pic>
              </a:graphicData>
            </a:graphic>
          </wp:inline>
        </w:drawing>
      </w:r>
    </w:p>
    <w:p w14:paraId="28E6ABDC" w14:textId="77777777" w:rsidR="00853D43" w:rsidRDefault="00853D43" w:rsidP="00113AEF">
      <w:pPr>
        <w:pStyle w:val="NoSpacing"/>
      </w:pPr>
    </w:p>
    <w:p w14:paraId="40F1D6E8" w14:textId="77777777" w:rsidR="00853D43" w:rsidRDefault="00853D43" w:rsidP="00113AEF">
      <w:pPr>
        <w:pStyle w:val="NoSpacing"/>
      </w:pPr>
    </w:p>
    <w:p w14:paraId="4A2AA47E" w14:textId="77777777" w:rsidR="00113AEF" w:rsidRDefault="00113AEF" w:rsidP="00113AEF">
      <w:pPr>
        <w:pStyle w:val="NoSpacing"/>
      </w:pPr>
    </w:p>
    <w:p w14:paraId="6344B177" w14:textId="0F4D2B83" w:rsidR="004B7222" w:rsidRPr="004B7222" w:rsidRDefault="004B7222" w:rsidP="004B7222">
      <w:pPr>
        <w:pStyle w:val="NoSpacing"/>
        <w:rPr>
          <w:b/>
          <w:bCs/>
        </w:rPr>
      </w:pPr>
      <w:proofErr w:type="gramStart"/>
      <w:r w:rsidRPr="004B7222">
        <w:rPr>
          <w:b/>
          <w:bCs/>
        </w:rPr>
        <w:t>Insight:-</w:t>
      </w:r>
      <w:proofErr w:type="gramEnd"/>
    </w:p>
    <w:p w14:paraId="5D590EA6" w14:textId="77777777" w:rsidR="004B7222" w:rsidRPr="004B7222" w:rsidRDefault="004B7222" w:rsidP="004B7222">
      <w:pPr>
        <w:pStyle w:val="NoSpacing"/>
      </w:pPr>
      <w:r w:rsidRPr="004B7222">
        <w:t>Inactive users represent an opportunity for user retention and re-engagement. They may have lost interest, may not know how to use certain features, or may not be receiving relevant content.</w:t>
      </w:r>
    </w:p>
    <w:p w14:paraId="7F953EBD" w14:textId="77777777" w:rsidR="004B7222" w:rsidRDefault="004B7222" w:rsidP="004B7222">
      <w:pPr>
        <w:pStyle w:val="NoSpacing"/>
      </w:pPr>
    </w:p>
    <w:p w14:paraId="6594FCE1" w14:textId="0DEAB101" w:rsidR="00113AEF" w:rsidRPr="004B7222" w:rsidRDefault="00113AEF" w:rsidP="004B7222">
      <w:pPr>
        <w:pStyle w:val="NoSpacing"/>
        <w:rPr>
          <w:b/>
          <w:bCs/>
        </w:rPr>
      </w:pPr>
      <w:proofErr w:type="gramStart"/>
      <w:r w:rsidRPr="004B7222">
        <w:rPr>
          <w:b/>
          <w:bCs/>
        </w:rPr>
        <w:t>Recommendation:-</w:t>
      </w:r>
      <w:proofErr w:type="gramEnd"/>
    </w:p>
    <w:p w14:paraId="4CB55536" w14:textId="2E11C92E" w:rsidR="001A775E" w:rsidRPr="001A775E" w:rsidRDefault="001A775E" w:rsidP="004B7222">
      <w:pPr>
        <w:pStyle w:val="NoSpacing"/>
        <w:rPr>
          <w:sz w:val="24"/>
          <w:szCs w:val="24"/>
        </w:rPr>
      </w:pPr>
      <w:r w:rsidRPr="001A775E">
        <w:rPr>
          <w:sz w:val="24"/>
          <w:szCs w:val="24"/>
        </w:rPr>
        <w:t>Re-engage inactive users: Segment inactive users based on how long it has been since their last activity—for example, users inactive for 7, 30, or 60+ days. Create targeted re-engagement campaigns for each segment by sending personalized notifications, relevant content recommendations, trending posts, and updates from accounts they follow. Offer limited-time rewards, bonus points, exclusive badges, or special incentives to motivate them to return, post content, like, comment, and interact with the community. This approach helps bring inactive users back while making the communication more relevant to their interests and previous behavior.</w:t>
      </w:r>
    </w:p>
    <w:p w14:paraId="2B0EB9B2" w14:textId="77777777" w:rsidR="00B04A73" w:rsidRDefault="00B04A73" w:rsidP="009D5A66">
      <w:pPr>
        <w:pStyle w:val="Heading2"/>
      </w:pPr>
    </w:p>
    <w:p w14:paraId="766BF9EE" w14:textId="133D2059" w:rsidR="009D5A66" w:rsidRPr="009D5A66" w:rsidRDefault="00000000" w:rsidP="009D5A66">
      <w:pPr>
        <w:pStyle w:val="Heading2"/>
        <w:rPr>
          <w:lang w:val="en-GB"/>
        </w:rPr>
      </w:pPr>
      <w:r>
        <w:t xml:space="preserve">3. </w:t>
      </w:r>
      <w:r w:rsidR="00375C4F" w:rsidRPr="00375C4F">
        <w:rPr>
          <w:lang w:val="en-GB"/>
        </w:rPr>
        <w:t>Which hashtags or content topics have the highest engagement rates? How can this information guide content strategy and ad campaigns?</w:t>
      </w:r>
    </w:p>
    <w:p w14:paraId="4EADDCAD" w14:textId="6C1ED8B1" w:rsidR="009D5A66" w:rsidRPr="009D5A66" w:rsidRDefault="009D5A66" w:rsidP="009D5A66">
      <w:pPr>
        <w:pStyle w:val="NoSpacing"/>
        <w:rPr>
          <w:b/>
          <w:bCs/>
        </w:rPr>
      </w:pPr>
      <w:r w:rsidRPr="009D5A66">
        <w:rPr>
          <w:b/>
          <w:bCs/>
        </w:rPr>
        <w:t>Approach</w:t>
      </w:r>
    </w:p>
    <w:p w14:paraId="7ECA4E01" w14:textId="77777777" w:rsidR="009D5A66" w:rsidRDefault="009D5A66" w:rsidP="009D5A66">
      <w:pPr>
        <w:pStyle w:val="NoSpacing"/>
      </w:pPr>
      <w:r w:rsidRPr="009D5A66">
        <w:t>Analyze hashtags based on the number of likes received by posts using each hashtag. Hashtags with higher engagement can be considered popular content topics.</w:t>
      </w:r>
    </w:p>
    <w:p w14:paraId="7DA710A9" w14:textId="77777777" w:rsidR="009D5A66" w:rsidRDefault="009D5A66" w:rsidP="009D5A66">
      <w:pPr>
        <w:pStyle w:val="NoSpacing"/>
      </w:pPr>
    </w:p>
    <w:p w14:paraId="624FFB6B" w14:textId="77777777" w:rsidR="009D5A66" w:rsidRPr="009D5A66" w:rsidRDefault="009D5A66" w:rsidP="009D5A66">
      <w:pPr>
        <w:pStyle w:val="NoSpacing"/>
        <w:rPr>
          <w:b/>
          <w:bCs/>
        </w:rPr>
      </w:pPr>
      <w:r w:rsidRPr="009D5A66">
        <w:rPr>
          <w:b/>
          <w:bCs/>
        </w:rPr>
        <w:t>Why these SQL concepts were used:</w:t>
      </w:r>
    </w:p>
    <w:p w14:paraId="316D10E3" w14:textId="77777777" w:rsidR="009D5A66" w:rsidRPr="009D5A66" w:rsidRDefault="009D5A66">
      <w:pPr>
        <w:pStyle w:val="NoSpacing"/>
        <w:numPr>
          <w:ilvl w:val="0"/>
          <w:numId w:val="14"/>
        </w:numPr>
      </w:pPr>
      <w:r w:rsidRPr="009D5A66">
        <w:rPr>
          <w:b/>
          <w:bCs/>
        </w:rPr>
        <w:t>JOIN</w:t>
      </w:r>
      <w:r w:rsidRPr="009D5A66">
        <w:t xml:space="preserve"> → connects hashtags with the posts where they are used. </w:t>
      </w:r>
    </w:p>
    <w:p w14:paraId="402DA636" w14:textId="77777777" w:rsidR="009D5A66" w:rsidRPr="009D5A66" w:rsidRDefault="009D5A66">
      <w:pPr>
        <w:pStyle w:val="NoSpacing"/>
        <w:numPr>
          <w:ilvl w:val="0"/>
          <w:numId w:val="14"/>
        </w:numPr>
      </w:pPr>
      <w:r w:rsidRPr="009D5A66">
        <w:rPr>
          <w:b/>
          <w:bCs/>
        </w:rPr>
        <w:t>LEFT JOIN</w:t>
      </w:r>
      <w:r w:rsidRPr="009D5A66">
        <w:t xml:space="preserve"> → includes hashtags even if their posts have no likes. </w:t>
      </w:r>
    </w:p>
    <w:p w14:paraId="324E45FA" w14:textId="77777777" w:rsidR="009D5A66" w:rsidRPr="009D5A66" w:rsidRDefault="009D5A66">
      <w:pPr>
        <w:pStyle w:val="NoSpacing"/>
        <w:numPr>
          <w:ilvl w:val="0"/>
          <w:numId w:val="14"/>
        </w:numPr>
      </w:pPr>
      <w:proofErr w:type="gramStart"/>
      <w:r w:rsidRPr="009D5A66">
        <w:rPr>
          <w:b/>
          <w:bCs/>
        </w:rPr>
        <w:lastRenderedPageBreak/>
        <w:t>COUNT(</w:t>
      </w:r>
      <w:proofErr w:type="gramEnd"/>
      <w:r w:rsidRPr="009D5A66">
        <w:rPr>
          <w:b/>
          <w:bCs/>
        </w:rPr>
        <w:t xml:space="preserve">DISTINCT </w:t>
      </w:r>
      <w:proofErr w:type="spellStart"/>
      <w:r w:rsidRPr="009D5A66">
        <w:rPr>
          <w:b/>
          <w:bCs/>
        </w:rPr>
        <w:t>l.user_id</w:t>
      </w:r>
      <w:proofErr w:type="spellEnd"/>
      <w:r w:rsidRPr="009D5A66">
        <w:rPr>
          <w:b/>
          <w:bCs/>
        </w:rPr>
        <w:t>)</w:t>
      </w:r>
      <w:r w:rsidRPr="009D5A66">
        <w:t xml:space="preserve"> → counts unique likes received by posts associated with each hashtag. </w:t>
      </w:r>
    </w:p>
    <w:p w14:paraId="7FDF51EC" w14:textId="77777777" w:rsidR="009D5A66" w:rsidRPr="009D5A66" w:rsidRDefault="009D5A66">
      <w:pPr>
        <w:pStyle w:val="NoSpacing"/>
        <w:numPr>
          <w:ilvl w:val="0"/>
          <w:numId w:val="14"/>
        </w:numPr>
      </w:pPr>
      <w:proofErr w:type="gramStart"/>
      <w:r w:rsidRPr="009D5A66">
        <w:rPr>
          <w:b/>
          <w:bCs/>
        </w:rPr>
        <w:t>COUNT(</w:t>
      </w:r>
      <w:proofErr w:type="gramEnd"/>
      <w:r w:rsidRPr="009D5A66">
        <w:rPr>
          <w:b/>
          <w:bCs/>
        </w:rPr>
        <w:t xml:space="preserve">DISTINCT </w:t>
      </w:r>
      <w:proofErr w:type="spellStart"/>
      <w:proofErr w:type="gramStart"/>
      <w:r w:rsidRPr="009D5A66">
        <w:rPr>
          <w:b/>
          <w:bCs/>
        </w:rPr>
        <w:t>pt.photo</w:t>
      </w:r>
      <w:proofErr w:type="gramEnd"/>
      <w:r w:rsidRPr="009D5A66">
        <w:rPr>
          <w:b/>
          <w:bCs/>
        </w:rPr>
        <w:t>_id</w:t>
      </w:r>
      <w:proofErr w:type="spellEnd"/>
      <w:r w:rsidRPr="009D5A66">
        <w:rPr>
          <w:b/>
          <w:bCs/>
        </w:rPr>
        <w:t>)</w:t>
      </w:r>
      <w:r w:rsidRPr="009D5A66">
        <w:t xml:space="preserve"> → counts the number of posts using each hashtag. </w:t>
      </w:r>
    </w:p>
    <w:p w14:paraId="3556BD3A" w14:textId="77777777" w:rsidR="009D5A66" w:rsidRPr="009D5A66" w:rsidRDefault="009D5A66">
      <w:pPr>
        <w:pStyle w:val="NoSpacing"/>
        <w:numPr>
          <w:ilvl w:val="0"/>
          <w:numId w:val="14"/>
        </w:numPr>
      </w:pPr>
      <w:r w:rsidRPr="009D5A66">
        <w:rPr>
          <w:b/>
          <w:bCs/>
        </w:rPr>
        <w:t>GROUP BY</w:t>
      </w:r>
      <w:r w:rsidRPr="009D5A66">
        <w:t xml:space="preserve"> → calculates engagement separately for each hashtag. </w:t>
      </w:r>
    </w:p>
    <w:p w14:paraId="5BA62286" w14:textId="77777777" w:rsidR="009D5A66" w:rsidRPr="009D5A66" w:rsidRDefault="009D5A66">
      <w:pPr>
        <w:pStyle w:val="NoSpacing"/>
        <w:numPr>
          <w:ilvl w:val="0"/>
          <w:numId w:val="14"/>
        </w:numPr>
      </w:pPr>
      <w:r w:rsidRPr="009D5A66">
        <w:rPr>
          <w:b/>
          <w:bCs/>
        </w:rPr>
        <w:t>ORDER BY</w:t>
      </w:r>
      <w:r w:rsidRPr="009D5A66">
        <w:t xml:space="preserve"> → ranks hashtags from highest to lowest engagement</w:t>
      </w:r>
    </w:p>
    <w:p w14:paraId="15C828A4" w14:textId="77777777" w:rsidR="009D5A66" w:rsidRDefault="009D5A66" w:rsidP="009D5A66">
      <w:pPr>
        <w:pStyle w:val="NoSpacing"/>
      </w:pPr>
    </w:p>
    <w:p w14:paraId="01D41E63" w14:textId="7C738FBB" w:rsidR="009D5A66" w:rsidRPr="009D5A66" w:rsidRDefault="009D5A66" w:rsidP="009D5A66">
      <w:pPr>
        <w:rPr>
          <w:b/>
          <w:bCs/>
        </w:rPr>
      </w:pPr>
      <w:r>
        <w:rPr>
          <w:b/>
          <w:bCs/>
        </w:rPr>
        <w:t xml:space="preserve">Query </w:t>
      </w:r>
      <w:proofErr w:type="gramStart"/>
      <w:r>
        <w:rPr>
          <w:b/>
          <w:bCs/>
        </w:rPr>
        <w:t>Used:-</w:t>
      </w:r>
      <w:proofErr w:type="gramEnd"/>
    </w:p>
    <w:p w14:paraId="158C5FE6" w14:textId="77777777" w:rsidR="009D5A66" w:rsidRDefault="009D5A66" w:rsidP="009D5A66">
      <w:pPr>
        <w:pStyle w:val="NoSpacing"/>
      </w:pPr>
      <w:r>
        <w:t xml:space="preserve">SELECT </w:t>
      </w:r>
    </w:p>
    <w:p w14:paraId="4547BBBE" w14:textId="77777777" w:rsidR="009D5A66" w:rsidRDefault="009D5A66" w:rsidP="009D5A66">
      <w:pPr>
        <w:pStyle w:val="NoSpacing"/>
      </w:pPr>
      <w:r>
        <w:t xml:space="preserve">    </w:t>
      </w:r>
      <w:proofErr w:type="spellStart"/>
      <w:r>
        <w:t>t.tag_name</w:t>
      </w:r>
      <w:proofErr w:type="spellEnd"/>
      <w:r>
        <w:t>,</w:t>
      </w:r>
    </w:p>
    <w:p w14:paraId="6BFA42E9" w14:textId="77777777" w:rsidR="009D5A66" w:rsidRDefault="009D5A66" w:rsidP="009D5A66">
      <w:pPr>
        <w:pStyle w:val="NoSpacing"/>
      </w:pPr>
      <w:r>
        <w:t xml:space="preserve">    </w:t>
      </w:r>
      <w:proofErr w:type="gramStart"/>
      <w:r>
        <w:t>COUNT(</w:t>
      </w:r>
      <w:proofErr w:type="gramEnd"/>
      <w:r>
        <w:t xml:space="preserve">DISTINCT </w:t>
      </w:r>
      <w:proofErr w:type="spellStart"/>
      <w:r>
        <w:t>l.user_id</w:t>
      </w:r>
      <w:proofErr w:type="spellEnd"/>
      <w:r>
        <w:t xml:space="preserve">) AS </w:t>
      </w:r>
      <w:proofErr w:type="spellStart"/>
      <w:r>
        <w:t>total_likes</w:t>
      </w:r>
      <w:proofErr w:type="spellEnd"/>
      <w:r>
        <w:t>,</w:t>
      </w:r>
    </w:p>
    <w:p w14:paraId="7AE5CB25" w14:textId="77777777" w:rsidR="009D5A66" w:rsidRDefault="009D5A66" w:rsidP="009D5A66">
      <w:pPr>
        <w:pStyle w:val="NoSpacing"/>
      </w:pPr>
      <w:r>
        <w:t xml:space="preserve">    </w:t>
      </w:r>
      <w:proofErr w:type="gramStart"/>
      <w:r>
        <w:t>COUNT(</w:t>
      </w:r>
      <w:proofErr w:type="gramEnd"/>
      <w:r>
        <w:t xml:space="preserve">DISTINCT </w:t>
      </w:r>
      <w:proofErr w:type="spellStart"/>
      <w:proofErr w:type="gramStart"/>
      <w:r>
        <w:t>pt.photo</w:t>
      </w:r>
      <w:proofErr w:type="gramEnd"/>
      <w:r>
        <w:t>_id</w:t>
      </w:r>
      <w:proofErr w:type="spellEnd"/>
      <w:r>
        <w:t xml:space="preserve">) AS </w:t>
      </w:r>
      <w:proofErr w:type="spellStart"/>
      <w:r>
        <w:t>total_posts</w:t>
      </w:r>
      <w:proofErr w:type="spellEnd"/>
    </w:p>
    <w:p w14:paraId="5CAF36DC" w14:textId="77777777" w:rsidR="009D5A66" w:rsidRDefault="009D5A66" w:rsidP="009D5A66">
      <w:pPr>
        <w:pStyle w:val="NoSpacing"/>
      </w:pPr>
      <w:r>
        <w:t>FROM tags t</w:t>
      </w:r>
    </w:p>
    <w:p w14:paraId="48D88FD4" w14:textId="77777777" w:rsidR="009D5A66" w:rsidRDefault="009D5A66" w:rsidP="009D5A66">
      <w:pPr>
        <w:pStyle w:val="NoSpacing"/>
      </w:pPr>
      <w:r>
        <w:t xml:space="preserve">JOIN </w:t>
      </w:r>
      <w:proofErr w:type="spellStart"/>
      <w:r>
        <w:t>photo_tags</w:t>
      </w:r>
      <w:proofErr w:type="spellEnd"/>
      <w:r>
        <w:t xml:space="preserve"> pt </w:t>
      </w:r>
    </w:p>
    <w:p w14:paraId="3712A629" w14:textId="77777777" w:rsidR="009D5A66" w:rsidRDefault="009D5A66" w:rsidP="009D5A66">
      <w:pPr>
        <w:pStyle w:val="NoSpacing"/>
      </w:pPr>
      <w:r>
        <w:t xml:space="preserve">    ON t.id = </w:t>
      </w:r>
      <w:proofErr w:type="spellStart"/>
      <w:r>
        <w:t>pt.tag_id</w:t>
      </w:r>
      <w:proofErr w:type="spellEnd"/>
    </w:p>
    <w:p w14:paraId="617D4D2E" w14:textId="77777777" w:rsidR="009D5A66" w:rsidRDefault="009D5A66" w:rsidP="009D5A66">
      <w:pPr>
        <w:pStyle w:val="NoSpacing"/>
      </w:pPr>
      <w:r>
        <w:t xml:space="preserve">LEFT JOIN likes l </w:t>
      </w:r>
    </w:p>
    <w:p w14:paraId="1F06D932" w14:textId="77777777" w:rsidR="009D5A66" w:rsidRDefault="009D5A66" w:rsidP="009D5A66">
      <w:pPr>
        <w:pStyle w:val="NoSpacing"/>
      </w:pPr>
      <w:r>
        <w:t xml:space="preserve">    ON </w:t>
      </w:r>
      <w:proofErr w:type="spellStart"/>
      <w:proofErr w:type="gramStart"/>
      <w:r>
        <w:t>pt.photo</w:t>
      </w:r>
      <w:proofErr w:type="gramEnd"/>
      <w:r>
        <w:t>_id</w:t>
      </w:r>
      <w:proofErr w:type="spellEnd"/>
      <w:r>
        <w:t xml:space="preserve"> = </w:t>
      </w:r>
      <w:proofErr w:type="spellStart"/>
      <w:proofErr w:type="gramStart"/>
      <w:r>
        <w:t>l.photo</w:t>
      </w:r>
      <w:proofErr w:type="gramEnd"/>
      <w:r>
        <w:t>_id</w:t>
      </w:r>
      <w:proofErr w:type="spellEnd"/>
    </w:p>
    <w:p w14:paraId="64C713D3" w14:textId="77777777" w:rsidR="009D5A66" w:rsidRDefault="009D5A66" w:rsidP="009D5A66">
      <w:pPr>
        <w:pStyle w:val="NoSpacing"/>
      </w:pPr>
      <w:r>
        <w:t xml:space="preserve">GROUP BY </w:t>
      </w:r>
      <w:proofErr w:type="spellStart"/>
      <w:r>
        <w:t>t.tag_name</w:t>
      </w:r>
      <w:proofErr w:type="spellEnd"/>
    </w:p>
    <w:p w14:paraId="2589219B" w14:textId="44507C7D" w:rsidR="009D5A66" w:rsidRDefault="009D5A66" w:rsidP="009D5A66">
      <w:pPr>
        <w:pStyle w:val="NoSpacing"/>
      </w:pPr>
      <w:r>
        <w:t xml:space="preserve">ORDER BY </w:t>
      </w:r>
      <w:proofErr w:type="spellStart"/>
      <w:r>
        <w:t>total_likes</w:t>
      </w:r>
      <w:proofErr w:type="spellEnd"/>
      <w:r>
        <w:t xml:space="preserve"> DESC;</w:t>
      </w:r>
    </w:p>
    <w:p w14:paraId="44CC2382" w14:textId="77777777" w:rsidR="00853D43" w:rsidRDefault="00853D43" w:rsidP="009D5A66">
      <w:pPr>
        <w:pStyle w:val="NoSpacing"/>
      </w:pPr>
    </w:p>
    <w:p w14:paraId="3EA0603A" w14:textId="4114966F" w:rsidR="00853D43" w:rsidRDefault="00853D43" w:rsidP="009D5A66">
      <w:pPr>
        <w:pStyle w:val="NoSpacing"/>
      </w:pPr>
      <w:proofErr w:type="gramStart"/>
      <w:r w:rsidRPr="009D5A66">
        <w:rPr>
          <w:b/>
          <w:bCs/>
        </w:rPr>
        <w:t>Output:-</w:t>
      </w:r>
      <w:proofErr w:type="gramEnd"/>
      <w:r w:rsidRPr="004B7222">
        <w:rPr>
          <w:b/>
          <w:bCs/>
          <w:noProof/>
        </w:rPr>
        <w:t xml:space="preserve">  </w:t>
      </w:r>
    </w:p>
    <w:p w14:paraId="6C0F2486" w14:textId="77777777" w:rsidR="004B7222" w:rsidRDefault="004B7222" w:rsidP="009D5A66">
      <w:pPr>
        <w:pStyle w:val="NoSpacing"/>
      </w:pPr>
    </w:p>
    <w:p w14:paraId="0867590E" w14:textId="193EF605" w:rsidR="00853D43" w:rsidRDefault="00853D43" w:rsidP="009D5A66">
      <w:pPr>
        <w:pStyle w:val="NoSpacing"/>
        <w:rPr>
          <w:b/>
          <w:bCs/>
          <w:noProof/>
        </w:rPr>
      </w:pPr>
      <w:r w:rsidRPr="009D5A66">
        <w:rPr>
          <w:b/>
          <w:bCs/>
          <w:noProof/>
        </w:rPr>
        <w:drawing>
          <wp:inline distT="0" distB="0" distL="0" distR="0" wp14:anchorId="55FFC1CB" wp14:editId="4FBA661B">
            <wp:extent cx="2237509" cy="2124169"/>
            <wp:effectExtent l="0" t="0" r="0" b="0"/>
            <wp:docPr id="48554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41144" name=""/>
                    <pic:cNvPicPr/>
                  </pic:nvPicPr>
                  <pic:blipFill>
                    <a:blip r:embed="rId37"/>
                    <a:stretch>
                      <a:fillRect/>
                    </a:stretch>
                  </pic:blipFill>
                  <pic:spPr>
                    <a:xfrm>
                      <a:off x="0" y="0"/>
                      <a:ext cx="2249541" cy="2135592"/>
                    </a:xfrm>
                    <a:prstGeom prst="rect">
                      <a:avLst/>
                    </a:prstGeom>
                  </pic:spPr>
                </pic:pic>
              </a:graphicData>
            </a:graphic>
          </wp:inline>
        </w:drawing>
      </w:r>
    </w:p>
    <w:p w14:paraId="23BE180D" w14:textId="5CC4F7AC" w:rsidR="009D5A66" w:rsidRDefault="00853D43" w:rsidP="009D5A66">
      <w:pPr>
        <w:pStyle w:val="NoSpacing"/>
        <w:rPr>
          <w:b/>
          <w:bCs/>
          <w:noProof/>
        </w:rPr>
      </w:pPr>
      <w:r w:rsidRPr="00853D43">
        <w:drawing>
          <wp:inline distT="0" distB="0" distL="0" distR="0" wp14:anchorId="77E8AF71" wp14:editId="1327FF24">
            <wp:extent cx="3956916" cy="2367280"/>
            <wp:effectExtent l="0" t="0" r="5715" b="0"/>
            <wp:docPr id="117316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68175" name=""/>
                    <pic:cNvPicPr/>
                  </pic:nvPicPr>
                  <pic:blipFill>
                    <a:blip r:embed="rId38"/>
                    <a:stretch>
                      <a:fillRect/>
                    </a:stretch>
                  </pic:blipFill>
                  <pic:spPr>
                    <a:xfrm>
                      <a:off x="0" y="0"/>
                      <a:ext cx="3961263" cy="2369881"/>
                    </a:xfrm>
                    <a:prstGeom prst="rect">
                      <a:avLst/>
                    </a:prstGeom>
                  </pic:spPr>
                </pic:pic>
              </a:graphicData>
            </a:graphic>
          </wp:inline>
        </w:drawing>
      </w:r>
    </w:p>
    <w:p w14:paraId="4093F8B8" w14:textId="2AAB9435" w:rsidR="00853D43" w:rsidRDefault="00853D43" w:rsidP="009D5A66">
      <w:pPr>
        <w:pStyle w:val="NoSpacing"/>
      </w:pPr>
    </w:p>
    <w:p w14:paraId="0934FA91" w14:textId="3464F634" w:rsidR="004B7222" w:rsidRPr="004B7222" w:rsidRDefault="004B7222" w:rsidP="004B7222">
      <w:pPr>
        <w:pStyle w:val="NoSpacing"/>
        <w:rPr>
          <w:b/>
          <w:bCs/>
        </w:rPr>
      </w:pPr>
      <w:proofErr w:type="gramStart"/>
      <w:r w:rsidRPr="004B7222">
        <w:rPr>
          <w:b/>
          <w:bCs/>
        </w:rPr>
        <w:t>Insight</w:t>
      </w:r>
      <w:r>
        <w:rPr>
          <w:b/>
          <w:bCs/>
        </w:rPr>
        <w:t>:-</w:t>
      </w:r>
      <w:proofErr w:type="gramEnd"/>
    </w:p>
    <w:p w14:paraId="507D4013" w14:textId="77777777" w:rsidR="004B7222" w:rsidRPr="004B7222" w:rsidRDefault="004B7222" w:rsidP="004B7222">
      <w:pPr>
        <w:pStyle w:val="NoSpacing"/>
      </w:pPr>
      <w:r w:rsidRPr="004B7222">
        <w:t>High-engagement hashtags indicate topics that attract more user interaction. For example, if #travel receives significantly more likes than #food, travel-related content may have stronger engagement in this dataset.</w:t>
      </w:r>
    </w:p>
    <w:p w14:paraId="47BB6A6E" w14:textId="3139F5D5" w:rsidR="009D5A66" w:rsidRPr="009D5A66" w:rsidRDefault="009D5A66" w:rsidP="009D5A66">
      <w:pPr>
        <w:pStyle w:val="NoSpacing"/>
        <w:rPr>
          <w:b/>
          <w:bCs/>
        </w:rPr>
      </w:pPr>
    </w:p>
    <w:p w14:paraId="3AB01CC8" w14:textId="1A71F51E" w:rsidR="009D5A66" w:rsidRPr="002D5E25" w:rsidRDefault="002D5E25" w:rsidP="002D5E25">
      <w:pPr>
        <w:rPr>
          <w:b/>
          <w:bCs/>
        </w:rPr>
      </w:pPr>
      <w:proofErr w:type="gramStart"/>
      <w:r w:rsidRPr="005D1A5F">
        <w:rPr>
          <w:b/>
          <w:bCs/>
        </w:rPr>
        <w:t>Recommendation</w:t>
      </w:r>
      <w:r>
        <w:rPr>
          <w:b/>
          <w:bCs/>
        </w:rPr>
        <w:t>:-</w:t>
      </w:r>
      <w:proofErr w:type="gramEnd"/>
    </w:p>
    <w:p w14:paraId="2D6B1637" w14:textId="77777777" w:rsidR="002D5E25" w:rsidRPr="002D5E25" w:rsidRDefault="002D5E25" w:rsidP="002D5E25">
      <w:pPr>
        <w:pStyle w:val="NoSpacing"/>
        <w:rPr>
          <w:b/>
          <w:bCs/>
          <w:sz w:val="24"/>
          <w:szCs w:val="24"/>
        </w:rPr>
      </w:pPr>
      <w:r w:rsidRPr="002D5E25">
        <w:rPr>
          <w:b/>
          <w:bCs/>
          <w:sz w:val="24"/>
          <w:szCs w:val="24"/>
        </w:rPr>
        <w:t>Content Strategy:</w:t>
      </w:r>
    </w:p>
    <w:p w14:paraId="003FF441" w14:textId="77777777" w:rsidR="002D5E25" w:rsidRPr="002D5E25" w:rsidRDefault="002D5E25" w:rsidP="002D5E25">
      <w:pPr>
        <w:pStyle w:val="NoSpacing"/>
        <w:rPr>
          <w:sz w:val="24"/>
          <w:szCs w:val="24"/>
        </w:rPr>
      </w:pPr>
      <w:r w:rsidRPr="002D5E25">
        <w:rPr>
          <w:sz w:val="24"/>
          <w:szCs w:val="24"/>
        </w:rPr>
        <w:t xml:space="preserve">Create more content around high-engagement topics. </w:t>
      </w:r>
    </w:p>
    <w:p w14:paraId="308A24E6" w14:textId="77777777" w:rsidR="002D5E25" w:rsidRPr="002D5E25" w:rsidRDefault="002D5E25" w:rsidP="002D5E25">
      <w:pPr>
        <w:pStyle w:val="NoSpacing"/>
        <w:rPr>
          <w:sz w:val="24"/>
          <w:szCs w:val="24"/>
        </w:rPr>
      </w:pPr>
      <w:r w:rsidRPr="002D5E25">
        <w:rPr>
          <w:sz w:val="24"/>
          <w:szCs w:val="24"/>
        </w:rPr>
        <w:t xml:space="preserve">Encourage creators to use relevant high-performing hashtags. </w:t>
      </w:r>
    </w:p>
    <w:p w14:paraId="3EB669BE" w14:textId="77777777" w:rsidR="002D5E25" w:rsidRPr="002D5E25" w:rsidRDefault="002D5E25" w:rsidP="002D5E25">
      <w:pPr>
        <w:pStyle w:val="NoSpacing"/>
        <w:rPr>
          <w:sz w:val="24"/>
          <w:szCs w:val="24"/>
        </w:rPr>
      </w:pPr>
      <w:r w:rsidRPr="002D5E25">
        <w:rPr>
          <w:sz w:val="24"/>
          <w:szCs w:val="24"/>
        </w:rPr>
        <w:t xml:space="preserve">Monitor hashtag performance regularly to identify changing trends. </w:t>
      </w:r>
    </w:p>
    <w:p w14:paraId="77036C3F" w14:textId="77777777" w:rsidR="002D5E25" w:rsidRPr="002D5E25" w:rsidRDefault="002D5E25" w:rsidP="002D5E25">
      <w:pPr>
        <w:pStyle w:val="NoSpacing"/>
        <w:rPr>
          <w:b/>
          <w:bCs/>
          <w:sz w:val="24"/>
          <w:szCs w:val="24"/>
        </w:rPr>
      </w:pPr>
      <w:r w:rsidRPr="002D5E25">
        <w:rPr>
          <w:b/>
          <w:bCs/>
          <w:sz w:val="24"/>
          <w:szCs w:val="24"/>
        </w:rPr>
        <w:t>Ad Campaign Strategy:</w:t>
      </w:r>
    </w:p>
    <w:p w14:paraId="595C9F00" w14:textId="77777777" w:rsidR="002D5E25" w:rsidRPr="002D5E25" w:rsidRDefault="002D5E25" w:rsidP="002D5E25">
      <w:pPr>
        <w:pStyle w:val="NoSpacing"/>
        <w:rPr>
          <w:sz w:val="24"/>
          <w:szCs w:val="24"/>
        </w:rPr>
      </w:pPr>
      <w:r w:rsidRPr="002D5E25">
        <w:rPr>
          <w:sz w:val="24"/>
          <w:szCs w:val="24"/>
        </w:rPr>
        <w:t xml:space="preserve">Create audience segments around popular content topics. </w:t>
      </w:r>
    </w:p>
    <w:p w14:paraId="514CB56A" w14:textId="77777777" w:rsidR="002D5E25" w:rsidRPr="002D5E25" w:rsidRDefault="002D5E25" w:rsidP="002D5E25">
      <w:pPr>
        <w:pStyle w:val="NoSpacing"/>
        <w:rPr>
          <w:sz w:val="24"/>
          <w:szCs w:val="24"/>
        </w:rPr>
      </w:pPr>
      <w:r w:rsidRPr="002D5E25">
        <w:rPr>
          <w:sz w:val="24"/>
          <w:szCs w:val="24"/>
        </w:rPr>
        <w:t xml:space="preserve">Use high-engagement topics to develop relevant advertising campaigns. </w:t>
      </w:r>
    </w:p>
    <w:p w14:paraId="06D88B5D" w14:textId="77777777" w:rsidR="002D5E25" w:rsidRPr="002D5E25" w:rsidRDefault="002D5E25" w:rsidP="002D5E25">
      <w:pPr>
        <w:pStyle w:val="NoSpacing"/>
        <w:rPr>
          <w:sz w:val="24"/>
          <w:szCs w:val="24"/>
        </w:rPr>
      </w:pPr>
      <w:r w:rsidRPr="002D5E25">
        <w:rPr>
          <w:sz w:val="24"/>
          <w:szCs w:val="24"/>
        </w:rPr>
        <w:t>For example, if #travel performs strongly, travel-related brands could target users interested in travel content.</w:t>
      </w:r>
    </w:p>
    <w:p w14:paraId="36C031E4" w14:textId="77777777" w:rsidR="002D5E25" w:rsidRDefault="00000000" w:rsidP="002D5E25">
      <w:pPr>
        <w:pStyle w:val="Heading2"/>
      </w:pPr>
      <w:r w:rsidRPr="002D5E25">
        <w:t xml:space="preserve">4. </w:t>
      </w:r>
      <w:r w:rsidR="001A775E" w:rsidRPr="002D5E25">
        <w:t>Are there any patterns or trends in user engagement based on demographics (age, location, gender) or posting times? How can these insights inform targeted marketing campaigns?</w:t>
      </w:r>
    </w:p>
    <w:p w14:paraId="064233B0" w14:textId="77777777" w:rsidR="003F54E3" w:rsidRDefault="003F54E3" w:rsidP="003F54E3">
      <w:pPr>
        <w:pStyle w:val="NoSpacing"/>
        <w:rPr>
          <w:b/>
          <w:bCs/>
        </w:rPr>
      </w:pPr>
    </w:p>
    <w:p w14:paraId="5E6C8CF4" w14:textId="230808B1" w:rsidR="003F54E3" w:rsidRPr="003F54E3" w:rsidRDefault="003F54E3" w:rsidP="003F54E3">
      <w:pPr>
        <w:pStyle w:val="NoSpacing"/>
        <w:rPr>
          <w:b/>
          <w:bCs/>
        </w:rPr>
      </w:pPr>
      <w:r w:rsidRPr="003F54E3">
        <w:rPr>
          <w:b/>
          <w:bCs/>
        </w:rPr>
        <w:t>Approach</w:t>
      </w:r>
    </w:p>
    <w:p w14:paraId="05684E33" w14:textId="77777777" w:rsidR="003F54E3" w:rsidRPr="003F54E3" w:rsidRDefault="003F54E3" w:rsidP="003F54E3">
      <w:pPr>
        <w:pStyle w:val="NoSpacing"/>
      </w:pPr>
      <w:r w:rsidRPr="003F54E3">
        <w:t>Analyze the number of posts created during each hour to identify peak posting times and understand when users are most active.</w:t>
      </w:r>
    </w:p>
    <w:p w14:paraId="1CE6D8FE" w14:textId="77777777" w:rsidR="003F54E3" w:rsidRDefault="003F54E3" w:rsidP="003F54E3">
      <w:pPr>
        <w:pStyle w:val="NoSpacing"/>
        <w:rPr>
          <w:b/>
          <w:bCs/>
        </w:rPr>
      </w:pPr>
    </w:p>
    <w:p w14:paraId="109CA738" w14:textId="34C5A20F" w:rsidR="003F54E3" w:rsidRPr="003F54E3" w:rsidRDefault="003F54E3" w:rsidP="003F54E3">
      <w:pPr>
        <w:pStyle w:val="NoSpacing"/>
        <w:rPr>
          <w:b/>
          <w:bCs/>
        </w:rPr>
      </w:pPr>
      <w:r w:rsidRPr="003F54E3">
        <w:rPr>
          <w:b/>
          <w:bCs/>
        </w:rPr>
        <w:t>Why these SQL concepts were used:</w:t>
      </w:r>
    </w:p>
    <w:p w14:paraId="64C7C597" w14:textId="77777777" w:rsidR="003F54E3" w:rsidRPr="003F54E3" w:rsidRDefault="003F54E3" w:rsidP="003F54E3">
      <w:pPr>
        <w:pStyle w:val="NoSpacing"/>
      </w:pPr>
      <w:proofErr w:type="gramStart"/>
      <w:r w:rsidRPr="003F54E3">
        <w:t>HOUR(</w:t>
      </w:r>
      <w:proofErr w:type="spellStart"/>
      <w:proofErr w:type="gramEnd"/>
      <w:r w:rsidRPr="003F54E3">
        <w:t>created_dat</w:t>
      </w:r>
      <w:proofErr w:type="spellEnd"/>
      <w:r w:rsidRPr="003F54E3">
        <w:t xml:space="preserve">) → extracts the hour from the posting timestamp. </w:t>
      </w:r>
    </w:p>
    <w:p w14:paraId="5EF41F2D" w14:textId="77777777" w:rsidR="003F54E3" w:rsidRPr="003F54E3" w:rsidRDefault="003F54E3" w:rsidP="003F54E3">
      <w:pPr>
        <w:pStyle w:val="NoSpacing"/>
      </w:pPr>
      <w:proofErr w:type="gramStart"/>
      <w:r w:rsidRPr="003F54E3">
        <w:t>COUNT(</w:t>
      </w:r>
      <w:proofErr w:type="gramEnd"/>
      <w:r w:rsidRPr="003F54E3">
        <w:t xml:space="preserve">*) → counts how many posts were created during each hour. </w:t>
      </w:r>
    </w:p>
    <w:p w14:paraId="565CDBB6" w14:textId="77777777" w:rsidR="003F54E3" w:rsidRPr="003F54E3" w:rsidRDefault="003F54E3" w:rsidP="003F54E3">
      <w:pPr>
        <w:pStyle w:val="NoSpacing"/>
      </w:pPr>
      <w:r w:rsidRPr="003F54E3">
        <w:t xml:space="preserve">GROUP BY → groups </w:t>
      </w:r>
      <w:proofErr w:type="gramStart"/>
      <w:r w:rsidRPr="003F54E3">
        <w:t>posts</w:t>
      </w:r>
      <w:proofErr w:type="gramEnd"/>
      <w:r w:rsidRPr="003F54E3">
        <w:t xml:space="preserve"> according to their posting hour. </w:t>
      </w:r>
    </w:p>
    <w:p w14:paraId="4C72045A" w14:textId="4D1DD4E0" w:rsidR="003F54E3" w:rsidRDefault="003F54E3" w:rsidP="003F54E3">
      <w:pPr>
        <w:pStyle w:val="NoSpacing"/>
      </w:pPr>
      <w:r w:rsidRPr="003F54E3">
        <w:t>ORDER BY DESC → shows the hours with the highest number of posts first.</w:t>
      </w:r>
    </w:p>
    <w:p w14:paraId="1BEBCC5B" w14:textId="77777777" w:rsidR="003F54E3" w:rsidRPr="003F54E3" w:rsidRDefault="003F54E3" w:rsidP="003F54E3">
      <w:pPr>
        <w:pStyle w:val="NoSpacing"/>
      </w:pPr>
    </w:p>
    <w:p w14:paraId="2DED68C9" w14:textId="5F1F3CF2" w:rsidR="003F54E3" w:rsidRPr="003F54E3" w:rsidRDefault="003F54E3" w:rsidP="003F54E3">
      <w:pPr>
        <w:pStyle w:val="NoSpacing"/>
        <w:rPr>
          <w:b/>
          <w:bCs/>
        </w:rPr>
      </w:pPr>
      <w:r w:rsidRPr="003F54E3">
        <w:rPr>
          <w:b/>
          <w:bCs/>
        </w:rPr>
        <w:t xml:space="preserve">Query </w:t>
      </w:r>
      <w:proofErr w:type="gramStart"/>
      <w:r w:rsidRPr="003F54E3">
        <w:rPr>
          <w:b/>
          <w:bCs/>
        </w:rPr>
        <w:t>Used:-</w:t>
      </w:r>
      <w:proofErr w:type="gramEnd"/>
    </w:p>
    <w:p w14:paraId="375F5D00" w14:textId="77777777" w:rsidR="003F54E3" w:rsidRDefault="003F54E3" w:rsidP="003F54E3">
      <w:pPr>
        <w:pStyle w:val="NoSpacing"/>
      </w:pPr>
      <w:r>
        <w:t xml:space="preserve">SELECT </w:t>
      </w:r>
    </w:p>
    <w:p w14:paraId="607F876A" w14:textId="77777777" w:rsidR="003F54E3" w:rsidRDefault="003F54E3" w:rsidP="003F54E3">
      <w:pPr>
        <w:pStyle w:val="NoSpacing"/>
      </w:pPr>
      <w:r>
        <w:t xml:space="preserve">    </w:t>
      </w:r>
      <w:proofErr w:type="gramStart"/>
      <w:r>
        <w:t>HOUR(</w:t>
      </w:r>
      <w:proofErr w:type="spellStart"/>
      <w:proofErr w:type="gramEnd"/>
      <w:r>
        <w:t>created_dat</w:t>
      </w:r>
      <w:proofErr w:type="spellEnd"/>
      <w:r>
        <w:t xml:space="preserve">) AS </w:t>
      </w:r>
      <w:proofErr w:type="spellStart"/>
      <w:r>
        <w:t>posting_hour</w:t>
      </w:r>
      <w:proofErr w:type="spellEnd"/>
      <w:r>
        <w:t>,</w:t>
      </w:r>
    </w:p>
    <w:p w14:paraId="177AD31D" w14:textId="77777777" w:rsidR="003F54E3" w:rsidRDefault="003F54E3" w:rsidP="003F54E3">
      <w:pPr>
        <w:pStyle w:val="NoSpacing"/>
      </w:pPr>
      <w:r>
        <w:t xml:space="preserve">    </w:t>
      </w:r>
      <w:proofErr w:type="gramStart"/>
      <w:r>
        <w:t>COUNT(</w:t>
      </w:r>
      <w:proofErr w:type="gramEnd"/>
      <w:r>
        <w:t xml:space="preserve">*) AS </w:t>
      </w:r>
      <w:proofErr w:type="spellStart"/>
      <w:r>
        <w:t>total_posts</w:t>
      </w:r>
      <w:proofErr w:type="spellEnd"/>
    </w:p>
    <w:p w14:paraId="5E01BEB3" w14:textId="77777777" w:rsidR="003F54E3" w:rsidRDefault="003F54E3" w:rsidP="003F54E3">
      <w:pPr>
        <w:pStyle w:val="NoSpacing"/>
      </w:pPr>
      <w:r>
        <w:t>FROM photos</w:t>
      </w:r>
    </w:p>
    <w:p w14:paraId="03FDB797" w14:textId="77777777" w:rsidR="003F54E3" w:rsidRDefault="003F54E3" w:rsidP="003F54E3">
      <w:pPr>
        <w:pStyle w:val="NoSpacing"/>
      </w:pPr>
      <w:r>
        <w:t xml:space="preserve">GROUP BY </w:t>
      </w:r>
      <w:proofErr w:type="gramStart"/>
      <w:r>
        <w:t>HOUR(</w:t>
      </w:r>
      <w:proofErr w:type="spellStart"/>
      <w:proofErr w:type="gramEnd"/>
      <w:r>
        <w:t>created_dat</w:t>
      </w:r>
      <w:proofErr w:type="spellEnd"/>
      <w:r>
        <w:t>)</w:t>
      </w:r>
    </w:p>
    <w:p w14:paraId="2C6B5D77" w14:textId="3778D82C" w:rsidR="003F54E3" w:rsidRDefault="003F54E3" w:rsidP="003F54E3">
      <w:pPr>
        <w:pStyle w:val="NoSpacing"/>
      </w:pPr>
      <w:r>
        <w:t xml:space="preserve">ORDER BY </w:t>
      </w:r>
      <w:proofErr w:type="spellStart"/>
      <w:r>
        <w:t>total_posts</w:t>
      </w:r>
      <w:proofErr w:type="spellEnd"/>
      <w:r>
        <w:t xml:space="preserve"> DESC;</w:t>
      </w:r>
    </w:p>
    <w:p w14:paraId="0B103BE2" w14:textId="77777777" w:rsidR="003F54E3" w:rsidRDefault="003F54E3" w:rsidP="002D5E25">
      <w:pPr>
        <w:rPr>
          <w:b/>
          <w:bCs/>
        </w:rPr>
      </w:pPr>
    </w:p>
    <w:p w14:paraId="2B603642" w14:textId="2C2E661D" w:rsidR="003F54E3" w:rsidRPr="003F54E3" w:rsidRDefault="003F54E3" w:rsidP="002D5E25">
      <w:pPr>
        <w:rPr>
          <w:b/>
          <w:bCs/>
        </w:rPr>
      </w:pPr>
      <w:proofErr w:type="gramStart"/>
      <w:r w:rsidRPr="003F54E3">
        <w:rPr>
          <w:b/>
          <w:bCs/>
        </w:rPr>
        <w:t>Output:-</w:t>
      </w:r>
      <w:proofErr w:type="gramEnd"/>
    </w:p>
    <w:p w14:paraId="4CE4FC84" w14:textId="4A5059C5" w:rsidR="003F54E3" w:rsidRDefault="003F54E3" w:rsidP="003F54E3">
      <w:pPr>
        <w:rPr>
          <w:b/>
          <w:bCs/>
        </w:rPr>
      </w:pPr>
      <w:r w:rsidRPr="003F54E3">
        <w:rPr>
          <w:b/>
          <w:bCs/>
          <w:noProof/>
        </w:rPr>
        <w:drawing>
          <wp:inline distT="0" distB="0" distL="0" distR="0" wp14:anchorId="0790A5CC" wp14:editId="533544AC">
            <wp:extent cx="1752845" cy="533474"/>
            <wp:effectExtent l="0" t="0" r="0" b="0"/>
            <wp:docPr id="104254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46354" name=""/>
                    <pic:cNvPicPr/>
                  </pic:nvPicPr>
                  <pic:blipFill>
                    <a:blip r:embed="rId39"/>
                    <a:stretch>
                      <a:fillRect/>
                    </a:stretch>
                  </pic:blipFill>
                  <pic:spPr>
                    <a:xfrm>
                      <a:off x="0" y="0"/>
                      <a:ext cx="1752845" cy="533474"/>
                    </a:xfrm>
                    <a:prstGeom prst="rect">
                      <a:avLst/>
                    </a:prstGeom>
                  </pic:spPr>
                </pic:pic>
              </a:graphicData>
            </a:graphic>
          </wp:inline>
        </w:drawing>
      </w:r>
    </w:p>
    <w:p w14:paraId="33A2742E" w14:textId="4CBB6A2C" w:rsidR="003F54E3" w:rsidRPr="003F54E3" w:rsidRDefault="003F54E3" w:rsidP="003F54E3">
      <w:pPr>
        <w:rPr>
          <w:b/>
          <w:bCs/>
        </w:rPr>
      </w:pPr>
      <w:r w:rsidRPr="003F54E3">
        <w:rPr>
          <w:b/>
          <w:bCs/>
        </w:rPr>
        <w:t>Insight</w:t>
      </w:r>
    </w:p>
    <w:p w14:paraId="7A4FD7E8" w14:textId="77777777" w:rsidR="003F54E3" w:rsidRPr="003F54E3" w:rsidRDefault="003F54E3" w:rsidP="003F54E3">
      <w:r w:rsidRPr="003F54E3">
        <w:lastRenderedPageBreak/>
        <w:t xml:space="preserve">If certain hours have significantly more posts than others, those periods can be considered </w:t>
      </w:r>
      <w:r w:rsidRPr="003F54E3">
        <w:rPr>
          <w:b/>
          <w:bCs/>
        </w:rPr>
        <w:t>high-activity periods</w:t>
      </w:r>
      <w:r w:rsidRPr="003F54E3">
        <w:t>. For example, if 8 PM has the highest number of posts, users may be more active around that time.</w:t>
      </w:r>
    </w:p>
    <w:p w14:paraId="143D26D0" w14:textId="77777777" w:rsidR="003F54E3" w:rsidRDefault="003F54E3" w:rsidP="003F54E3">
      <w:pPr>
        <w:rPr>
          <w:b/>
          <w:bCs/>
        </w:rPr>
      </w:pPr>
    </w:p>
    <w:p w14:paraId="641AEAC2" w14:textId="08D5FC4F" w:rsidR="003F54E3" w:rsidRPr="003F54E3" w:rsidRDefault="003F54E3" w:rsidP="003F54E3">
      <w:pPr>
        <w:rPr>
          <w:b/>
          <w:bCs/>
        </w:rPr>
      </w:pPr>
      <w:r w:rsidRPr="003F54E3">
        <w:rPr>
          <w:b/>
          <w:bCs/>
        </w:rPr>
        <w:t>Recommendation</w:t>
      </w:r>
    </w:p>
    <w:p w14:paraId="36C3885C" w14:textId="77777777" w:rsidR="003F54E3" w:rsidRDefault="003F54E3" w:rsidP="003F54E3">
      <w:pPr>
        <w:pStyle w:val="NoSpacing"/>
      </w:pPr>
      <w:r w:rsidRPr="003F54E3">
        <w:t>Schedule advertisements, notifications, promotional campaigns, and new content during high-activity hours to increase the chances of reaching active users.</w:t>
      </w:r>
      <w:r>
        <w:t xml:space="preserve"> </w:t>
      </w:r>
      <w:r w:rsidR="002D5E25" w:rsidRPr="003F54E3">
        <w:t>A</w:t>
      </w:r>
      <w:r w:rsidR="001A775E" w:rsidRPr="003F54E3">
        <w:t xml:space="preserve">nalyze engagement across available user segments: Compare engagement levels across age groups, locations, genders, and posting times, but only when the corresponding fields are actually available in the dataset schema. Identify which available segments and time windows generate the highest levels of likes, comments, shares, posts, or overall engagement, and use those insights to create more targeted campaigns and optimize content publishing schedules. If a field such as age, gender, location, or posting timestamp is not present in the schema, exclude it from the analysis rather than making assumptions or claiming results that cannot be supported by the available data. </w:t>
      </w:r>
    </w:p>
    <w:p w14:paraId="3768C31B" w14:textId="77777777" w:rsidR="003F54E3" w:rsidRDefault="003F54E3" w:rsidP="003F54E3">
      <w:pPr>
        <w:pStyle w:val="NoSpacing"/>
      </w:pPr>
    </w:p>
    <w:p w14:paraId="7EC3A901" w14:textId="77777777" w:rsidR="003F54E3" w:rsidRDefault="00000000" w:rsidP="003F54E3">
      <w:pPr>
        <w:pStyle w:val="Heading2"/>
        <w:rPr>
          <w:lang w:val="en-GB"/>
        </w:rPr>
      </w:pPr>
      <w:r>
        <w:t xml:space="preserve">5. </w:t>
      </w:r>
      <w:r w:rsidR="001A775E" w:rsidRPr="001A775E">
        <w:rPr>
          <w:lang w:val="en-GB"/>
        </w:rPr>
        <w:t>Based on follower counts and engagement rates, which users would be ideal candidates for influencer marketing campaigns? How would you approach and collaborate with these influencers?</w:t>
      </w:r>
    </w:p>
    <w:p w14:paraId="68F0ABC1" w14:textId="77777777" w:rsidR="005B0C19" w:rsidRDefault="005B0C19" w:rsidP="005B0C19">
      <w:pPr>
        <w:pStyle w:val="NoSpacing"/>
      </w:pPr>
    </w:p>
    <w:p w14:paraId="1E66C607" w14:textId="7737C325" w:rsidR="005B0C19" w:rsidRPr="005B0C19" w:rsidRDefault="005B0C19" w:rsidP="005B0C19">
      <w:pPr>
        <w:pStyle w:val="NoSpacing"/>
        <w:rPr>
          <w:b/>
          <w:bCs/>
        </w:rPr>
      </w:pPr>
      <w:proofErr w:type="gramStart"/>
      <w:r w:rsidRPr="005B0C19">
        <w:rPr>
          <w:b/>
          <w:bCs/>
        </w:rPr>
        <w:t>Approach:-</w:t>
      </w:r>
      <w:proofErr w:type="gramEnd"/>
    </w:p>
    <w:p w14:paraId="67C7C000" w14:textId="77777777" w:rsidR="005B0C19" w:rsidRPr="005B0C19" w:rsidRDefault="005B0C19" w:rsidP="005B0C19">
      <w:pPr>
        <w:pStyle w:val="NoSpacing"/>
      </w:pPr>
      <w:r w:rsidRPr="005B0C19">
        <w:t>Identify users who have both a large follower base and strong engagement. These users are potential influencer candidates because they can provide both audience reach and interaction.</w:t>
      </w:r>
    </w:p>
    <w:p w14:paraId="776E3DE6" w14:textId="77777777" w:rsidR="005B0C19" w:rsidRDefault="005B0C19" w:rsidP="00D45BEB">
      <w:pPr>
        <w:rPr>
          <w:lang w:val="en-GB"/>
        </w:rPr>
      </w:pPr>
    </w:p>
    <w:p w14:paraId="7183B61C" w14:textId="77777777" w:rsidR="005B0C19" w:rsidRPr="005B0C19" w:rsidRDefault="005B0C19" w:rsidP="005B0C19">
      <w:pPr>
        <w:rPr>
          <w:b/>
          <w:bCs/>
        </w:rPr>
      </w:pPr>
      <w:r w:rsidRPr="005B0C19">
        <w:rPr>
          <w:b/>
          <w:bCs/>
        </w:rPr>
        <w:t>Why these SQL concepts were used:</w:t>
      </w:r>
    </w:p>
    <w:p w14:paraId="64EE3E17" w14:textId="77777777" w:rsidR="005B0C19" w:rsidRPr="005B0C19" w:rsidRDefault="005B0C19" w:rsidP="005B0C19">
      <w:pPr>
        <w:pStyle w:val="NoSpacing"/>
      </w:pPr>
      <w:r w:rsidRPr="005B0C19">
        <w:rPr>
          <w:b/>
          <w:bCs/>
        </w:rPr>
        <w:t>LEFT JOIN</w:t>
      </w:r>
      <w:r w:rsidRPr="005B0C19">
        <w:t xml:space="preserve"> → keeps all users, including those with no followers or engagement. </w:t>
      </w:r>
    </w:p>
    <w:p w14:paraId="22D0E42E" w14:textId="77777777" w:rsidR="005B0C19" w:rsidRPr="005B0C19" w:rsidRDefault="005B0C19" w:rsidP="005B0C19">
      <w:pPr>
        <w:pStyle w:val="NoSpacing"/>
      </w:pPr>
      <w:proofErr w:type="gramStart"/>
      <w:r w:rsidRPr="005B0C19">
        <w:rPr>
          <w:b/>
          <w:bCs/>
        </w:rPr>
        <w:t>COUNT(</w:t>
      </w:r>
      <w:proofErr w:type="gramEnd"/>
      <w:r w:rsidRPr="005B0C19">
        <w:rPr>
          <w:b/>
          <w:bCs/>
        </w:rPr>
        <w:t xml:space="preserve">DISTINCT </w:t>
      </w:r>
      <w:proofErr w:type="spellStart"/>
      <w:proofErr w:type="gramStart"/>
      <w:r w:rsidRPr="005B0C19">
        <w:rPr>
          <w:b/>
          <w:bCs/>
        </w:rPr>
        <w:t>f.follower</w:t>
      </w:r>
      <w:proofErr w:type="gramEnd"/>
      <w:r w:rsidRPr="005B0C19">
        <w:rPr>
          <w:b/>
          <w:bCs/>
        </w:rPr>
        <w:t>_id</w:t>
      </w:r>
      <w:proofErr w:type="spellEnd"/>
      <w:r w:rsidRPr="005B0C19">
        <w:rPr>
          <w:b/>
          <w:bCs/>
        </w:rPr>
        <w:t>)</w:t>
      </w:r>
      <w:r w:rsidRPr="005B0C19">
        <w:t xml:space="preserve"> → calculates the number of followers for each user. </w:t>
      </w:r>
    </w:p>
    <w:p w14:paraId="42CE7ACC" w14:textId="77777777" w:rsidR="005B0C19" w:rsidRPr="005B0C19" w:rsidRDefault="005B0C19" w:rsidP="005B0C19">
      <w:pPr>
        <w:pStyle w:val="NoSpacing"/>
      </w:pPr>
      <w:proofErr w:type="gramStart"/>
      <w:r w:rsidRPr="005B0C19">
        <w:rPr>
          <w:b/>
          <w:bCs/>
        </w:rPr>
        <w:t>COUNT(</w:t>
      </w:r>
      <w:proofErr w:type="gramEnd"/>
      <w:r w:rsidRPr="005B0C19">
        <w:rPr>
          <w:b/>
          <w:bCs/>
        </w:rPr>
        <w:t xml:space="preserve">DISTINCT </w:t>
      </w:r>
      <w:proofErr w:type="spellStart"/>
      <w:r w:rsidRPr="005B0C19">
        <w:rPr>
          <w:b/>
          <w:bCs/>
        </w:rPr>
        <w:t>l.user_id</w:t>
      </w:r>
      <w:proofErr w:type="spellEnd"/>
      <w:r w:rsidRPr="005B0C19">
        <w:rPr>
          <w:b/>
          <w:bCs/>
        </w:rPr>
        <w:t>)</w:t>
      </w:r>
      <w:r w:rsidRPr="005B0C19">
        <w:t xml:space="preserve"> → calculates likes received on the user's posts. </w:t>
      </w:r>
    </w:p>
    <w:p w14:paraId="0649C5E5" w14:textId="77777777" w:rsidR="005B0C19" w:rsidRPr="005B0C19" w:rsidRDefault="005B0C19" w:rsidP="005B0C19">
      <w:pPr>
        <w:pStyle w:val="NoSpacing"/>
      </w:pPr>
      <w:proofErr w:type="gramStart"/>
      <w:r w:rsidRPr="005B0C19">
        <w:rPr>
          <w:b/>
          <w:bCs/>
        </w:rPr>
        <w:t>COUNT(</w:t>
      </w:r>
      <w:proofErr w:type="gramEnd"/>
      <w:r w:rsidRPr="005B0C19">
        <w:rPr>
          <w:b/>
          <w:bCs/>
        </w:rPr>
        <w:t>DISTINCT c.id)</w:t>
      </w:r>
      <w:r w:rsidRPr="005B0C19">
        <w:t xml:space="preserve"> → calculates comments received on the user's posts. </w:t>
      </w:r>
    </w:p>
    <w:p w14:paraId="5739973D" w14:textId="77777777" w:rsidR="005B0C19" w:rsidRPr="005B0C19" w:rsidRDefault="005B0C19" w:rsidP="005B0C19">
      <w:pPr>
        <w:pStyle w:val="NoSpacing"/>
      </w:pPr>
      <w:r w:rsidRPr="005B0C19">
        <w:rPr>
          <w:b/>
          <w:bCs/>
        </w:rPr>
        <w:t>Total engagement</w:t>
      </w:r>
      <w:r w:rsidRPr="005B0C19">
        <w:t xml:space="preserve"> → combines likes and comments to measure audience interaction. </w:t>
      </w:r>
    </w:p>
    <w:p w14:paraId="576BF013" w14:textId="77777777" w:rsidR="005B0C19" w:rsidRPr="005B0C19" w:rsidRDefault="005B0C19" w:rsidP="005B0C19">
      <w:pPr>
        <w:pStyle w:val="NoSpacing"/>
      </w:pPr>
      <w:r w:rsidRPr="005B0C19">
        <w:rPr>
          <w:b/>
          <w:bCs/>
        </w:rPr>
        <w:t>GROUP BY</w:t>
      </w:r>
      <w:r w:rsidRPr="005B0C19">
        <w:t xml:space="preserve"> → calculates the metrics separately for each user. </w:t>
      </w:r>
    </w:p>
    <w:p w14:paraId="62E5FED6" w14:textId="77777777" w:rsidR="005B0C19" w:rsidRDefault="005B0C19" w:rsidP="005B0C19">
      <w:pPr>
        <w:pStyle w:val="NoSpacing"/>
      </w:pPr>
      <w:r w:rsidRPr="005B0C19">
        <w:rPr>
          <w:b/>
          <w:bCs/>
        </w:rPr>
        <w:t>ORDER BY</w:t>
      </w:r>
      <w:r w:rsidRPr="005B0C19">
        <w:t xml:space="preserve"> → prioritizes users with higher follower counts and engagement.</w:t>
      </w:r>
    </w:p>
    <w:p w14:paraId="74F55DAB" w14:textId="77777777" w:rsidR="005B0C19" w:rsidRDefault="005B0C19" w:rsidP="00D45BEB">
      <w:pPr>
        <w:rPr>
          <w:lang w:val="en-GB"/>
        </w:rPr>
      </w:pPr>
    </w:p>
    <w:p w14:paraId="7F870BAC" w14:textId="77777777" w:rsidR="005B0C19" w:rsidRPr="003F54E3" w:rsidRDefault="005B0C19" w:rsidP="005B0C19">
      <w:pPr>
        <w:pStyle w:val="NoSpacing"/>
        <w:rPr>
          <w:b/>
          <w:bCs/>
        </w:rPr>
      </w:pPr>
      <w:r w:rsidRPr="003F54E3">
        <w:rPr>
          <w:b/>
          <w:bCs/>
        </w:rPr>
        <w:t xml:space="preserve">Query </w:t>
      </w:r>
      <w:proofErr w:type="gramStart"/>
      <w:r w:rsidRPr="003F54E3">
        <w:rPr>
          <w:b/>
          <w:bCs/>
        </w:rPr>
        <w:t>Used:-</w:t>
      </w:r>
      <w:proofErr w:type="gramEnd"/>
    </w:p>
    <w:p w14:paraId="2F560DAB" w14:textId="77777777" w:rsidR="005B0C19" w:rsidRDefault="005B0C19" w:rsidP="005B0C19">
      <w:pPr>
        <w:pStyle w:val="NoSpacing"/>
        <w:rPr>
          <w:lang w:val="en-GB"/>
        </w:rPr>
      </w:pPr>
    </w:p>
    <w:p w14:paraId="0F96FCB4" w14:textId="274C25E2" w:rsidR="005B0C19" w:rsidRPr="005B0C19" w:rsidRDefault="005B0C19" w:rsidP="005B0C19">
      <w:pPr>
        <w:pStyle w:val="NoSpacing"/>
        <w:rPr>
          <w:lang w:val="en-GB"/>
        </w:rPr>
      </w:pPr>
      <w:r w:rsidRPr="005B0C19">
        <w:rPr>
          <w:lang w:val="en-GB"/>
        </w:rPr>
        <w:t xml:space="preserve">SELECT </w:t>
      </w:r>
    </w:p>
    <w:p w14:paraId="2E6936EB" w14:textId="77777777" w:rsidR="005B0C19" w:rsidRPr="005B0C19" w:rsidRDefault="005B0C19" w:rsidP="005B0C19">
      <w:pPr>
        <w:pStyle w:val="NoSpacing"/>
        <w:rPr>
          <w:lang w:val="en-GB"/>
        </w:rPr>
      </w:pPr>
      <w:r w:rsidRPr="005B0C19">
        <w:rPr>
          <w:lang w:val="en-GB"/>
        </w:rPr>
        <w:t xml:space="preserve">    u.id AS </w:t>
      </w:r>
      <w:proofErr w:type="spellStart"/>
      <w:r w:rsidRPr="005B0C19">
        <w:rPr>
          <w:lang w:val="en-GB"/>
        </w:rPr>
        <w:t>user_id</w:t>
      </w:r>
      <w:proofErr w:type="spellEnd"/>
      <w:r w:rsidRPr="005B0C19">
        <w:rPr>
          <w:lang w:val="en-GB"/>
        </w:rPr>
        <w:t>,</w:t>
      </w:r>
    </w:p>
    <w:p w14:paraId="156CB1B0" w14:textId="77777777" w:rsidR="005B0C19" w:rsidRPr="005B0C19" w:rsidRDefault="005B0C19" w:rsidP="005B0C19">
      <w:pPr>
        <w:pStyle w:val="NoSpacing"/>
        <w:rPr>
          <w:lang w:val="en-GB"/>
        </w:rPr>
      </w:pPr>
      <w:r w:rsidRPr="005B0C19">
        <w:rPr>
          <w:lang w:val="en-GB"/>
        </w:rPr>
        <w:t xml:space="preserve">    </w:t>
      </w:r>
      <w:proofErr w:type="spellStart"/>
      <w:proofErr w:type="gramStart"/>
      <w:r w:rsidRPr="005B0C19">
        <w:rPr>
          <w:lang w:val="en-GB"/>
        </w:rPr>
        <w:t>u.username</w:t>
      </w:r>
      <w:proofErr w:type="spellEnd"/>
      <w:proofErr w:type="gramEnd"/>
      <w:r w:rsidRPr="005B0C19">
        <w:rPr>
          <w:lang w:val="en-GB"/>
        </w:rPr>
        <w:t>,</w:t>
      </w:r>
    </w:p>
    <w:p w14:paraId="05E95806" w14:textId="77777777" w:rsidR="005B0C19" w:rsidRPr="005B0C19" w:rsidRDefault="005B0C19" w:rsidP="005B0C19">
      <w:pPr>
        <w:pStyle w:val="NoSpacing"/>
        <w:rPr>
          <w:lang w:val="en-GB"/>
        </w:rPr>
      </w:pPr>
      <w:r w:rsidRPr="005B0C19">
        <w:rPr>
          <w:lang w:val="en-GB"/>
        </w:rPr>
        <w:t xml:space="preserve">    </w:t>
      </w:r>
      <w:proofErr w:type="gramStart"/>
      <w:r w:rsidRPr="005B0C19">
        <w:rPr>
          <w:lang w:val="en-GB"/>
        </w:rPr>
        <w:t>COUNT(</w:t>
      </w:r>
      <w:proofErr w:type="gramEnd"/>
      <w:r w:rsidRPr="005B0C19">
        <w:rPr>
          <w:lang w:val="en-GB"/>
        </w:rPr>
        <w:t xml:space="preserve">DISTINCT </w:t>
      </w:r>
      <w:proofErr w:type="spellStart"/>
      <w:proofErr w:type="gramStart"/>
      <w:r w:rsidRPr="005B0C19">
        <w:rPr>
          <w:lang w:val="en-GB"/>
        </w:rPr>
        <w:t>f.follower</w:t>
      </w:r>
      <w:proofErr w:type="gramEnd"/>
      <w:r w:rsidRPr="005B0C19">
        <w:rPr>
          <w:lang w:val="en-GB"/>
        </w:rPr>
        <w:t>_id</w:t>
      </w:r>
      <w:proofErr w:type="spellEnd"/>
      <w:r w:rsidRPr="005B0C19">
        <w:rPr>
          <w:lang w:val="en-GB"/>
        </w:rPr>
        <w:t>) AS followers,</w:t>
      </w:r>
    </w:p>
    <w:p w14:paraId="63E2A2AA" w14:textId="77777777" w:rsidR="005B0C19" w:rsidRPr="005B0C19" w:rsidRDefault="005B0C19" w:rsidP="005B0C19">
      <w:pPr>
        <w:pStyle w:val="NoSpacing"/>
        <w:rPr>
          <w:lang w:val="en-GB"/>
        </w:rPr>
      </w:pPr>
      <w:r w:rsidRPr="005B0C19">
        <w:rPr>
          <w:lang w:val="en-GB"/>
        </w:rPr>
        <w:t xml:space="preserve">    </w:t>
      </w:r>
      <w:proofErr w:type="gramStart"/>
      <w:r w:rsidRPr="005B0C19">
        <w:rPr>
          <w:lang w:val="en-GB"/>
        </w:rPr>
        <w:t>COUNT(</w:t>
      </w:r>
      <w:proofErr w:type="gramEnd"/>
      <w:r w:rsidRPr="005B0C19">
        <w:rPr>
          <w:lang w:val="en-GB"/>
        </w:rPr>
        <w:t xml:space="preserve">DISTINCT </w:t>
      </w:r>
      <w:proofErr w:type="spellStart"/>
      <w:r w:rsidRPr="005B0C19">
        <w:rPr>
          <w:lang w:val="en-GB"/>
        </w:rPr>
        <w:t>l.user_id</w:t>
      </w:r>
      <w:proofErr w:type="spellEnd"/>
      <w:r w:rsidRPr="005B0C19">
        <w:rPr>
          <w:lang w:val="en-GB"/>
        </w:rPr>
        <w:t>) AS likes,</w:t>
      </w:r>
    </w:p>
    <w:p w14:paraId="08872E5A" w14:textId="77777777" w:rsidR="005B0C19" w:rsidRPr="005B0C19" w:rsidRDefault="005B0C19" w:rsidP="005B0C19">
      <w:pPr>
        <w:pStyle w:val="NoSpacing"/>
        <w:rPr>
          <w:lang w:val="en-GB"/>
        </w:rPr>
      </w:pPr>
      <w:r w:rsidRPr="005B0C19">
        <w:rPr>
          <w:lang w:val="en-GB"/>
        </w:rPr>
        <w:t xml:space="preserve">    </w:t>
      </w:r>
      <w:proofErr w:type="gramStart"/>
      <w:r w:rsidRPr="005B0C19">
        <w:rPr>
          <w:lang w:val="en-GB"/>
        </w:rPr>
        <w:t>COUNT(</w:t>
      </w:r>
      <w:proofErr w:type="gramEnd"/>
      <w:r w:rsidRPr="005B0C19">
        <w:rPr>
          <w:lang w:val="en-GB"/>
        </w:rPr>
        <w:t>DISTINCT c.id) AS comments,</w:t>
      </w:r>
    </w:p>
    <w:p w14:paraId="4509D6F6" w14:textId="77777777" w:rsidR="005B0C19" w:rsidRPr="005B0C19" w:rsidRDefault="005B0C19" w:rsidP="005B0C19">
      <w:pPr>
        <w:pStyle w:val="NoSpacing"/>
        <w:rPr>
          <w:lang w:val="en-GB"/>
        </w:rPr>
      </w:pPr>
      <w:r w:rsidRPr="005B0C19">
        <w:rPr>
          <w:lang w:val="en-GB"/>
        </w:rPr>
        <w:lastRenderedPageBreak/>
        <w:t xml:space="preserve">    </w:t>
      </w:r>
      <w:proofErr w:type="gramStart"/>
      <w:r w:rsidRPr="005B0C19">
        <w:rPr>
          <w:lang w:val="en-GB"/>
        </w:rPr>
        <w:t>COUNT(</w:t>
      </w:r>
      <w:proofErr w:type="gramEnd"/>
      <w:r w:rsidRPr="005B0C19">
        <w:rPr>
          <w:lang w:val="en-GB"/>
        </w:rPr>
        <w:t xml:space="preserve">DISTINCT </w:t>
      </w:r>
      <w:proofErr w:type="spellStart"/>
      <w:r w:rsidRPr="005B0C19">
        <w:rPr>
          <w:lang w:val="en-GB"/>
        </w:rPr>
        <w:t>l.user_id</w:t>
      </w:r>
      <w:proofErr w:type="spellEnd"/>
      <w:r w:rsidRPr="005B0C19">
        <w:rPr>
          <w:lang w:val="en-GB"/>
        </w:rPr>
        <w:t xml:space="preserve">) + </w:t>
      </w:r>
      <w:proofErr w:type="gramStart"/>
      <w:r w:rsidRPr="005B0C19">
        <w:rPr>
          <w:lang w:val="en-GB"/>
        </w:rPr>
        <w:t>COUNT(</w:t>
      </w:r>
      <w:proofErr w:type="gramEnd"/>
      <w:r w:rsidRPr="005B0C19">
        <w:rPr>
          <w:lang w:val="en-GB"/>
        </w:rPr>
        <w:t xml:space="preserve">DISTINCT c.id) AS </w:t>
      </w:r>
      <w:proofErr w:type="spellStart"/>
      <w:r w:rsidRPr="005B0C19">
        <w:rPr>
          <w:lang w:val="en-GB"/>
        </w:rPr>
        <w:t>total_engagement</w:t>
      </w:r>
      <w:proofErr w:type="spellEnd"/>
    </w:p>
    <w:p w14:paraId="258871E9" w14:textId="77777777" w:rsidR="005B0C19" w:rsidRPr="005B0C19" w:rsidRDefault="005B0C19" w:rsidP="005B0C19">
      <w:pPr>
        <w:pStyle w:val="NoSpacing"/>
        <w:rPr>
          <w:lang w:val="en-GB"/>
        </w:rPr>
      </w:pPr>
      <w:r w:rsidRPr="005B0C19">
        <w:rPr>
          <w:lang w:val="en-GB"/>
        </w:rPr>
        <w:t>FROM users u</w:t>
      </w:r>
    </w:p>
    <w:p w14:paraId="7E86C99D" w14:textId="77777777" w:rsidR="005B0C19" w:rsidRPr="005B0C19" w:rsidRDefault="005B0C19" w:rsidP="005B0C19">
      <w:pPr>
        <w:pStyle w:val="NoSpacing"/>
        <w:rPr>
          <w:lang w:val="en-GB"/>
        </w:rPr>
      </w:pPr>
      <w:r w:rsidRPr="005B0C19">
        <w:rPr>
          <w:lang w:val="en-GB"/>
        </w:rPr>
        <w:t xml:space="preserve">LEFT JOIN follows f </w:t>
      </w:r>
    </w:p>
    <w:p w14:paraId="13F1814D" w14:textId="77777777" w:rsidR="005B0C19" w:rsidRPr="005B0C19" w:rsidRDefault="005B0C19" w:rsidP="005B0C19">
      <w:pPr>
        <w:pStyle w:val="NoSpacing"/>
        <w:rPr>
          <w:lang w:val="en-GB"/>
        </w:rPr>
      </w:pPr>
      <w:r w:rsidRPr="005B0C19">
        <w:rPr>
          <w:lang w:val="en-GB"/>
        </w:rPr>
        <w:t xml:space="preserve">    ON u.id = </w:t>
      </w:r>
      <w:proofErr w:type="spellStart"/>
      <w:proofErr w:type="gramStart"/>
      <w:r w:rsidRPr="005B0C19">
        <w:rPr>
          <w:lang w:val="en-GB"/>
        </w:rPr>
        <w:t>f.followee</w:t>
      </w:r>
      <w:proofErr w:type="gramEnd"/>
      <w:r w:rsidRPr="005B0C19">
        <w:rPr>
          <w:lang w:val="en-GB"/>
        </w:rPr>
        <w:t>_id</w:t>
      </w:r>
      <w:proofErr w:type="spellEnd"/>
    </w:p>
    <w:p w14:paraId="32FA24CA" w14:textId="77777777" w:rsidR="005B0C19" w:rsidRPr="005B0C19" w:rsidRDefault="005B0C19" w:rsidP="005B0C19">
      <w:pPr>
        <w:pStyle w:val="NoSpacing"/>
        <w:rPr>
          <w:lang w:val="en-GB"/>
        </w:rPr>
      </w:pPr>
      <w:r w:rsidRPr="005B0C19">
        <w:rPr>
          <w:lang w:val="en-GB"/>
        </w:rPr>
        <w:t xml:space="preserve">LEFT JOIN photos p </w:t>
      </w:r>
    </w:p>
    <w:p w14:paraId="41622D9A" w14:textId="77777777" w:rsidR="005B0C19" w:rsidRPr="005B0C19" w:rsidRDefault="005B0C19" w:rsidP="005B0C19">
      <w:pPr>
        <w:pStyle w:val="NoSpacing"/>
        <w:rPr>
          <w:lang w:val="en-GB"/>
        </w:rPr>
      </w:pPr>
      <w:r w:rsidRPr="005B0C19">
        <w:rPr>
          <w:lang w:val="en-GB"/>
        </w:rPr>
        <w:t xml:space="preserve">    ON u.id = </w:t>
      </w:r>
      <w:proofErr w:type="spellStart"/>
      <w:r w:rsidRPr="005B0C19">
        <w:rPr>
          <w:lang w:val="en-GB"/>
        </w:rPr>
        <w:t>p.user_id</w:t>
      </w:r>
      <w:proofErr w:type="spellEnd"/>
    </w:p>
    <w:p w14:paraId="6E7C4D13" w14:textId="77777777" w:rsidR="005B0C19" w:rsidRPr="005B0C19" w:rsidRDefault="005B0C19" w:rsidP="005B0C19">
      <w:pPr>
        <w:pStyle w:val="NoSpacing"/>
        <w:rPr>
          <w:lang w:val="en-GB"/>
        </w:rPr>
      </w:pPr>
      <w:r w:rsidRPr="005B0C19">
        <w:rPr>
          <w:lang w:val="en-GB"/>
        </w:rPr>
        <w:t xml:space="preserve">LEFT JOIN likes l </w:t>
      </w:r>
    </w:p>
    <w:p w14:paraId="31A5D3D4" w14:textId="77777777" w:rsidR="005B0C19" w:rsidRPr="005B0C19" w:rsidRDefault="005B0C19" w:rsidP="005B0C19">
      <w:pPr>
        <w:pStyle w:val="NoSpacing"/>
        <w:rPr>
          <w:lang w:val="en-GB"/>
        </w:rPr>
      </w:pPr>
      <w:r w:rsidRPr="005B0C19">
        <w:rPr>
          <w:lang w:val="en-GB"/>
        </w:rPr>
        <w:t xml:space="preserve">    ON p.id = </w:t>
      </w:r>
      <w:proofErr w:type="spellStart"/>
      <w:proofErr w:type="gramStart"/>
      <w:r w:rsidRPr="005B0C19">
        <w:rPr>
          <w:lang w:val="en-GB"/>
        </w:rPr>
        <w:t>l.photo</w:t>
      </w:r>
      <w:proofErr w:type="gramEnd"/>
      <w:r w:rsidRPr="005B0C19">
        <w:rPr>
          <w:lang w:val="en-GB"/>
        </w:rPr>
        <w:t>_id</w:t>
      </w:r>
      <w:proofErr w:type="spellEnd"/>
    </w:p>
    <w:p w14:paraId="41BC44A8" w14:textId="77777777" w:rsidR="005B0C19" w:rsidRPr="005B0C19" w:rsidRDefault="005B0C19" w:rsidP="005B0C19">
      <w:pPr>
        <w:pStyle w:val="NoSpacing"/>
        <w:rPr>
          <w:lang w:val="en-GB"/>
        </w:rPr>
      </w:pPr>
      <w:r w:rsidRPr="005B0C19">
        <w:rPr>
          <w:lang w:val="en-GB"/>
        </w:rPr>
        <w:t xml:space="preserve">LEFT JOIN comments c </w:t>
      </w:r>
    </w:p>
    <w:p w14:paraId="6EA2B64C" w14:textId="77777777" w:rsidR="005B0C19" w:rsidRPr="005B0C19" w:rsidRDefault="005B0C19" w:rsidP="005B0C19">
      <w:pPr>
        <w:pStyle w:val="NoSpacing"/>
        <w:rPr>
          <w:lang w:val="en-GB"/>
        </w:rPr>
      </w:pPr>
      <w:r w:rsidRPr="005B0C19">
        <w:rPr>
          <w:lang w:val="en-GB"/>
        </w:rPr>
        <w:t xml:space="preserve">    ON p.id = </w:t>
      </w:r>
      <w:proofErr w:type="spellStart"/>
      <w:proofErr w:type="gramStart"/>
      <w:r w:rsidRPr="005B0C19">
        <w:rPr>
          <w:lang w:val="en-GB"/>
        </w:rPr>
        <w:t>c.photo</w:t>
      </w:r>
      <w:proofErr w:type="gramEnd"/>
      <w:r w:rsidRPr="005B0C19">
        <w:rPr>
          <w:lang w:val="en-GB"/>
        </w:rPr>
        <w:t>_id</w:t>
      </w:r>
      <w:proofErr w:type="spellEnd"/>
    </w:p>
    <w:p w14:paraId="73387692" w14:textId="77777777" w:rsidR="005B0C19" w:rsidRPr="005B0C19" w:rsidRDefault="005B0C19" w:rsidP="005B0C19">
      <w:pPr>
        <w:pStyle w:val="NoSpacing"/>
        <w:rPr>
          <w:lang w:val="en-GB"/>
        </w:rPr>
      </w:pPr>
      <w:r w:rsidRPr="005B0C19">
        <w:rPr>
          <w:lang w:val="en-GB"/>
        </w:rPr>
        <w:t xml:space="preserve">GROUP BY u.id, </w:t>
      </w:r>
      <w:proofErr w:type="spellStart"/>
      <w:proofErr w:type="gramStart"/>
      <w:r w:rsidRPr="005B0C19">
        <w:rPr>
          <w:lang w:val="en-GB"/>
        </w:rPr>
        <w:t>u.username</w:t>
      </w:r>
      <w:proofErr w:type="spellEnd"/>
      <w:proofErr w:type="gramEnd"/>
    </w:p>
    <w:p w14:paraId="59A2712F" w14:textId="5829ADB5" w:rsidR="005B0C19" w:rsidRDefault="005B0C19" w:rsidP="005B0C19">
      <w:pPr>
        <w:pStyle w:val="NoSpacing"/>
        <w:rPr>
          <w:lang w:val="en-GB"/>
        </w:rPr>
      </w:pPr>
      <w:r w:rsidRPr="005B0C19">
        <w:rPr>
          <w:lang w:val="en-GB"/>
        </w:rPr>
        <w:t xml:space="preserve">ORDER BY followers DESC, </w:t>
      </w:r>
      <w:proofErr w:type="spellStart"/>
      <w:r w:rsidRPr="005B0C19">
        <w:rPr>
          <w:lang w:val="en-GB"/>
        </w:rPr>
        <w:t>total_engagement</w:t>
      </w:r>
      <w:proofErr w:type="spellEnd"/>
      <w:r w:rsidRPr="005B0C19">
        <w:rPr>
          <w:lang w:val="en-GB"/>
        </w:rPr>
        <w:t xml:space="preserve"> DESC;</w:t>
      </w:r>
    </w:p>
    <w:p w14:paraId="11650EE6" w14:textId="77777777" w:rsidR="005B0C19" w:rsidRDefault="005B0C19" w:rsidP="005B0C19">
      <w:pPr>
        <w:pStyle w:val="NoSpacing"/>
        <w:rPr>
          <w:lang w:val="en-GB"/>
        </w:rPr>
      </w:pPr>
    </w:p>
    <w:p w14:paraId="32127823" w14:textId="31DE8E25" w:rsidR="005B0C19" w:rsidRPr="005B0C19" w:rsidRDefault="005B0C19" w:rsidP="005B0C19">
      <w:pPr>
        <w:pStyle w:val="NoSpacing"/>
        <w:rPr>
          <w:b/>
          <w:bCs/>
          <w:lang w:val="en-GB"/>
        </w:rPr>
      </w:pPr>
      <w:proofErr w:type="gramStart"/>
      <w:r w:rsidRPr="005B0C19">
        <w:rPr>
          <w:b/>
          <w:bCs/>
          <w:lang w:val="en-GB"/>
        </w:rPr>
        <w:t>Output:-</w:t>
      </w:r>
      <w:proofErr w:type="gramEnd"/>
    </w:p>
    <w:p w14:paraId="22ED944F" w14:textId="77777777" w:rsidR="005B0C19" w:rsidRDefault="005B0C19" w:rsidP="005B0C19">
      <w:pPr>
        <w:pStyle w:val="NoSpacing"/>
        <w:rPr>
          <w:lang w:val="en-GB"/>
        </w:rPr>
      </w:pPr>
    </w:p>
    <w:p w14:paraId="72097011" w14:textId="7E77EBEA" w:rsidR="00D45BEB" w:rsidRPr="00D45BEB" w:rsidRDefault="00D45BEB" w:rsidP="00D45BEB">
      <w:pPr>
        <w:rPr>
          <w:lang w:val="en-GB"/>
        </w:rPr>
      </w:pPr>
      <w:r w:rsidRPr="00D45BEB">
        <w:rPr>
          <w:noProof/>
          <w:lang w:val="en-GB"/>
        </w:rPr>
        <w:drawing>
          <wp:inline distT="0" distB="0" distL="0" distR="0" wp14:anchorId="29611D95" wp14:editId="0DB8A91C">
            <wp:extent cx="5325218" cy="2362530"/>
            <wp:effectExtent l="0" t="0" r="0" b="0"/>
            <wp:docPr id="12576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6485" name=""/>
                    <pic:cNvPicPr/>
                  </pic:nvPicPr>
                  <pic:blipFill>
                    <a:blip r:embed="rId40"/>
                    <a:stretch>
                      <a:fillRect/>
                    </a:stretch>
                  </pic:blipFill>
                  <pic:spPr>
                    <a:xfrm>
                      <a:off x="0" y="0"/>
                      <a:ext cx="5325218" cy="2362530"/>
                    </a:xfrm>
                    <a:prstGeom prst="rect">
                      <a:avLst/>
                    </a:prstGeom>
                  </pic:spPr>
                </pic:pic>
              </a:graphicData>
            </a:graphic>
          </wp:inline>
        </w:drawing>
      </w:r>
    </w:p>
    <w:p w14:paraId="75C3E1E7" w14:textId="77777777" w:rsidR="003F54E3" w:rsidRDefault="003F54E3" w:rsidP="003F54E3">
      <w:pPr>
        <w:pStyle w:val="NoSpacing"/>
        <w:rPr>
          <w:lang w:val="en-GB"/>
        </w:rPr>
      </w:pPr>
    </w:p>
    <w:p w14:paraId="58FD11E7" w14:textId="4E8BC7BE" w:rsidR="004B7222" w:rsidRPr="004B7222" w:rsidRDefault="004B7222" w:rsidP="004B7222">
      <w:pPr>
        <w:pStyle w:val="NoSpacing"/>
        <w:rPr>
          <w:b/>
          <w:bCs/>
        </w:rPr>
      </w:pPr>
      <w:proofErr w:type="gramStart"/>
      <w:r w:rsidRPr="004B7222">
        <w:rPr>
          <w:b/>
          <w:bCs/>
        </w:rPr>
        <w:t>Insight</w:t>
      </w:r>
      <w:r>
        <w:rPr>
          <w:b/>
          <w:bCs/>
        </w:rPr>
        <w:t>:-</w:t>
      </w:r>
      <w:proofErr w:type="gramEnd"/>
    </w:p>
    <w:p w14:paraId="7FA49FCF" w14:textId="77777777" w:rsidR="004B7222" w:rsidRPr="004B7222" w:rsidRDefault="004B7222" w:rsidP="004B7222">
      <w:pPr>
        <w:pStyle w:val="NoSpacing"/>
      </w:pPr>
      <w:r w:rsidRPr="004B7222">
        <w:t>A user with many followers but very low engagement may not be as valuable as someone with a smaller audience but highly engaged followers.</w:t>
      </w:r>
    </w:p>
    <w:p w14:paraId="6993C0AF" w14:textId="77777777" w:rsidR="004B7222" w:rsidRPr="004B7222" w:rsidRDefault="004B7222" w:rsidP="004B7222">
      <w:pPr>
        <w:pStyle w:val="NoSpacing"/>
      </w:pPr>
      <w:r w:rsidRPr="004B7222">
        <w:t>Therefore, ideal influencer candidates should have:</w:t>
      </w:r>
    </w:p>
    <w:p w14:paraId="6453D669" w14:textId="77777777" w:rsidR="004B7222" w:rsidRPr="004B7222" w:rsidRDefault="004B7222" w:rsidP="004B7222">
      <w:pPr>
        <w:pStyle w:val="NoSpacing"/>
      </w:pPr>
      <w:r w:rsidRPr="004B7222">
        <w:t>High Followers + High Engagement = Strong Influencer Potential</w:t>
      </w:r>
    </w:p>
    <w:p w14:paraId="39A428F1" w14:textId="77777777" w:rsidR="004B7222" w:rsidRDefault="004B7222" w:rsidP="003F54E3">
      <w:pPr>
        <w:pStyle w:val="NoSpacing"/>
        <w:rPr>
          <w:b/>
          <w:bCs/>
          <w:lang w:val="en-GB"/>
        </w:rPr>
      </w:pPr>
    </w:p>
    <w:p w14:paraId="03E00B2A" w14:textId="204607C1" w:rsidR="005B0C19" w:rsidRPr="005B0C19" w:rsidRDefault="005B0C19" w:rsidP="003F54E3">
      <w:pPr>
        <w:pStyle w:val="NoSpacing"/>
        <w:rPr>
          <w:b/>
          <w:bCs/>
          <w:lang w:val="en-GB"/>
        </w:rPr>
      </w:pPr>
      <w:proofErr w:type="gramStart"/>
      <w:r w:rsidRPr="005B0C19">
        <w:rPr>
          <w:b/>
          <w:bCs/>
          <w:lang w:val="en-GB"/>
        </w:rPr>
        <w:t>Recommendation:-</w:t>
      </w:r>
      <w:proofErr w:type="gramEnd"/>
      <w:r w:rsidRPr="005B0C19">
        <w:rPr>
          <w:b/>
          <w:bCs/>
          <w:lang w:val="en-GB"/>
        </w:rPr>
        <w:t xml:space="preserve"> </w:t>
      </w:r>
    </w:p>
    <w:p w14:paraId="09490E02" w14:textId="77777777" w:rsidR="005B0C19" w:rsidRDefault="001A775E" w:rsidP="005B0C19">
      <w:pPr>
        <w:pStyle w:val="NoSpacing"/>
        <w:rPr>
          <w:color w:val="000000" w:themeColor="text1"/>
        </w:rPr>
      </w:pPr>
      <w:r w:rsidRPr="001A775E">
        <w:rPr>
          <w:color w:val="000000" w:themeColor="text1"/>
        </w:rPr>
        <w:t>Prioritize high-value creators and influencers: Identify users who combine large follower bases with consistently strong engagement, rather than selecting users based on follower count alone. Prioritize these users for relevant brand collaborations, sponsored campaigns, product promotions, and community initiatives that match their audience and content interests. Each collaboration should define clear deliverables, such as the number of posts, videos, stories, mentions, or campaign activities, along with timelines and expectations. Track performance using measurable metrics such as reach, impressions, likes, comments, shares, clicks, conversions, and engagement rate to evaluate campaign effectiveness and identify the creators who deliver the strongest results for future partnerships.</w:t>
      </w:r>
    </w:p>
    <w:p w14:paraId="0720EA58" w14:textId="77777777" w:rsidR="005B0C19" w:rsidRDefault="005B0C19" w:rsidP="005B0C19">
      <w:pPr>
        <w:pStyle w:val="NoSpacing"/>
        <w:rPr>
          <w:color w:val="000000" w:themeColor="text1"/>
        </w:rPr>
      </w:pPr>
    </w:p>
    <w:p w14:paraId="6F48C49C" w14:textId="52AB0D0F" w:rsidR="001A775E" w:rsidRPr="001A775E" w:rsidRDefault="00000000" w:rsidP="005B0C19">
      <w:pPr>
        <w:pStyle w:val="Heading2"/>
        <w:rPr>
          <w:lang w:val="en-GB"/>
        </w:rPr>
      </w:pPr>
      <w:r>
        <w:lastRenderedPageBreak/>
        <w:t xml:space="preserve">6. </w:t>
      </w:r>
      <w:r w:rsidR="001A775E" w:rsidRPr="001A775E">
        <w:rPr>
          <w:lang w:val="en-GB"/>
        </w:rPr>
        <w:t xml:space="preserve">Based on user </w:t>
      </w:r>
      <w:proofErr w:type="spellStart"/>
      <w:r w:rsidR="001A775E" w:rsidRPr="001A775E">
        <w:rPr>
          <w:lang w:val="en-GB"/>
        </w:rPr>
        <w:t>behavior</w:t>
      </w:r>
      <w:proofErr w:type="spellEnd"/>
      <w:r w:rsidR="001A775E" w:rsidRPr="001A775E">
        <w:rPr>
          <w:lang w:val="en-GB"/>
        </w:rPr>
        <w:t xml:space="preserve"> and engagement data, how would you segment the user base for targeted marketing campaigns or personalized recommendations?</w:t>
      </w:r>
    </w:p>
    <w:p w14:paraId="13CC5949" w14:textId="77777777" w:rsidR="005B0C19" w:rsidRPr="005B0C19" w:rsidRDefault="005B0C19" w:rsidP="005B0C19">
      <w:pPr>
        <w:pStyle w:val="Heading2"/>
        <w:rPr>
          <w:color w:val="000000" w:themeColor="text1"/>
        </w:rPr>
      </w:pPr>
      <w:r w:rsidRPr="005B0C19">
        <w:rPr>
          <w:color w:val="000000" w:themeColor="text1"/>
        </w:rPr>
        <w:t>Approach</w:t>
      </w:r>
    </w:p>
    <w:p w14:paraId="218A068F" w14:textId="77777777" w:rsidR="005B0C19" w:rsidRPr="005B0C19" w:rsidRDefault="005B0C19" w:rsidP="005B0C19">
      <w:pPr>
        <w:pStyle w:val="NoSpacing"/>
      </w:pPr>
      <w:r w:rsidRPr="005B0C19">
        <w:t>Segment users based on their overall activity:</w:t>
      </w:r>
    </w:p>
    <w:p w14:paraId="472A68E7" w14:textId="77777777" w:rsidR="005B0C19" w:rsidRPr="005B0C19" w:rsidRDefault="005B0C19" w:rsidP="005B0C19">
      <w:pPr>
        <w:pStyle w:val="NoSpacing"/>
      </w:pPr>
      <w:r w:rsidRPr="005B0C19">
        <w:t xml:space="preserve">Highly Active → frequent posting and high interaction. </w:t>
      </w:r>
    </w:p>
    <w:p w14:paraId="41072E4D" w14:textId="77777777" w:rsidR="005B0C19" w:rsidRPr="005B0C19" w:rsidRDefault="005B0C19" w:rsidP="005B0C19">
      <w:pPr>
        <w:pStyle w:val="NoSpacing"/>
      </w:pPr>
      <w:r w:rsidRPr="005B0C19">
        <w:t xml:space="preserve">Moderately Active → regular but lower engagement. </w:t>
      </w:r>
    </w:p>
    <w:p w14:paraId="4B880548" w14:textId="77777777" w:rsidR="005B0C19" w:rsidRDefault="005B0C19" w:rsidP="005B0C19">
      <w:pPr>
        <w:pStyle w:val="NoSpacing"/>
      </w:pPr>
      <w:r w:rsidRPr="005B0C19">
        <w:t>Low Activity → limited posting and interaction.</w:t>
      </w:r>
    </w:p>
    <w:p w14:paraId="05ADCC3A" w14:textId="77777777" w:rsidR="005B0C19" w:rsidRDefault="005B0C19" w:rsidP="005B0C19">
      <w:pPr>
        <w:pStyle w:val="NoSpacing"/>
      </w:pPr>
    </w:p>
    <w:p w14:paraId="7CEDE449" w14:textId="77777777" w:rsidR="005B0C19" w:rsidRPr="005B0C19" w:rsidRDefault="005B0C19" w:rsidP="005B0C19">
      <w:pPr>
        <w:pStyle w:val="NoSpacing"/>
        <w:rPr>
          <w:b/>
          <w:bCs/>
        </w:rPr>
      </w:pPr>
      <w:r w:rsidRPr="005B0C19">
        <w:rPr>
          <w:b/>
          <w:bCs/>
        </w:rPr>
        <w:t>Why these SQL concepts were used:</w:t>
      </w:r>
    </w:p>
    <w:p w14:paraId="4D5BC519" w14:textId="77777777" w:rsidR="005B0C19" w:rsidRPr="005B0C19" w:rsidRDefault="005B0C19" w:rsidP="005B0C19">
      <w:pPr>
        <w:pStyle w:val="NoSpacing"/>
      </w:pPr>
      <w:r w:rsidRPr="005B0C19">
        <w:t xml:space="preserve">LEFT JOIN → includes all users, even users with no activity. </w:t>
      </w:r>
    </w:p>
    <w:p w14:paraId="54A51E3B" w14:textId="77777777" w:rsidR="005B0C19" w:rsidRPr="005B0C19" w:rsidRDefault="005B0C19" w:rsidP="005B0C19">
      <w:pPr>
        <w:pStyle w:val="NoSpacing"/>
      </w:pPr>
      <w:r w:rsidRPr="005B0C19">
        <w:t xml:space="preserve">COUNT(DISTINCT) → counts posts, likes, and comments without duplicate counting. </w:t>
      </w:r>
    </w:p>
    <w:p w14:paraId="5D85A894" w14:textId="77777777" w:rsidR="005B0C19" w:rsidRPr="005B0C19" w:rsidRDefault="005B0C19" w:rsidP="005B0C19">
      <w:pPr>
        <w:pStyle w:val="NoSpacing"/>
      </w:pPr>
      <w:r w:rsidRPr="005B0C19">
        <w:t xml:space="preserve">CASE → divides users into different activity segments. </w:t>
      </w:r>
    </w:p>
    <w:p w14:paraId="6BA12C3A" w14:textId="77777777" w:rsidR="005B0C19" w:rsidRPr="005B0C19" w:rsidRDefault="005B0C19" w:rsidP="005B0C19">
      <w:pPr>
        <w:pStyle w:val="NoSpacing"/>
      </w:pPr>
      <w:r w:rsidRPr="005B0C19">
        <w:t xml:space="preserve">GROUP BY → calculates activity for each user. </w:t>
      </w:r>
    </w:p>
    <w:p w14:paraId="212A8D95" w14:textId="77777777" w:rsidR="005B0C19" w:rsidRPr="005B0C19" w:rsidRDefault="005B0C19" w:rsidP="005B0C19">
      <w:pPr>
        <w:pStyle w:val="NoSpacing"/>
      </w:pPr>
      <w:r w:rsidRPr="005B0C19">
        <w:t>ORDER BY → organizes users by their segments.</w:t>
      </w:r>
    </w:p>
    <w:p w14:paraId="450A6F66" w14:textId="77777777" w:rsidR="005B0C19" w:rsidRPr="005B0C19" w:rsidRDefault="005B0C19" w:rsidP="005B0C19">
      <w:pPr>
        <w:pStyle w:val="NoSpacing"/>
      </w:pPr>
    </w:p>
    <w:p w14:paraId="6C644426" w14:textId="77777777" w:rsidR="005B0C19" w:rsidRPr="003F54E3" w:rsidRDefault="005B0C19" w:rsidP="005B0C19">
      <w:pPr>
        <w:pStyle w:val="NoSpacing"/>
        <w:rPr>
          <w:b/>
          <w:bCs/>
        </w:rPr>
      </w:pPr>
      <w:r w:rsidRPr="003F54E3">
        <w:rPr>
          <w:b/>
          <w:bCs/>
        </w:rPr>
        <w:t xml:space="preserve">Query </w:t>
      </w:r>
      <w:proofErr w:type="gramStart"/>
      <w:r w:rsidRPr="003F54E3">
        <w:rPr>
          <w:b/>
          <w:bCs/>
        </w:rPr>
        <w:t>Used:-</w:t>
      </w:r>
      <w:proofErr w:type="gramEnd"/>
    </w:p>
    <w:p w14:paraId="68A06D87" w14:textId="77777777" w:rsidR="00F94DCD" w:rsidRPr="00F94DCD" w:rsidRDefault="00F94DCD" w:rsidP="00F94DCD">
      <w:pPr>
        <w:pStyle w:val="NoSpacing"/>
      </w:pPr>
      <w:r w:rsidRPr="00F94DCD">
        <w:t xml:space="preserve">SELECT </w:t>
      </w:r>
    </w:p>
    <w:p w14:paraId="6D96D06C" w14:textId="77777777" w:rsidR="00F94DCD" w:rsidRPr="00F94DCD" w:rsidRDefault="00F94DCD" w:rsidP="00F94DCD">
      <w:pPr>
        <w:pStyle w:val="NoSpacing"/>
      </w:pPr>
      <w:r w:rsidRPr="00F94DCD">
        <w:t xml:space="preserve">    u.id AS </w:t>
      </w:r>
      <w:proofErr w:type="spellStart"/>
      <w:r w:rsidRPr="00F94DCD">
        <w:t>user_id</w:t>
      </w:r>
      <w:proofErr w:type="spellEnd"/>
      <w:r w:rsidRPr="00F94DCD">
        <w:t>,</w:t>
      </w:r>
    </w:p>
    <w:p w14:paraId="4DC6AD27" w14:textId="77777777" w:rsidR="00F94DCD" w:rsidRPr="00F94DCD" w:rsidRDefault="00F94DCD" w:rsidP="00F94DCD">
      <w:pPr>
        <w:pStyle w:val="NoSpacing"/>
      </w:pPr>
      <w:r w:rsidRPr="00F94DCD">
        <w:t xml:space="preserve">    </w:t>
      </w:r>
      <w:proofErr w:type="spellStart"/>
      <w:proofErr w:type="gramStart"/>
      <w:r w:rsidRPr="00F94DCD">
        <w:t>u.username</w:t>
      </w:r>
      <w:proofErr w:type="spellEnd"/>
      <w:proofErr w:type="gramEnd"/>
      <w:r w:rsidRPr="00F94DCD">
        <w:t>,</w:t>
      </w:r>
    </w:p>
    <w:p w14:paraId="59ED9CFD" w14:textId="77777777" w:rsidR="00F94DCD" w:rsidRPr="00F94DCD" w:rsidRDefault="00F94DCD" w:rsidP="00F94DCD">
      <w:pPr>
        <w:pStyle w:val="NoSpacing"/>
      </w:pPr>
      <w:r w:rsidRPr="00F94DCD">
        <w:t xml:space="preserve">    </w:t>
      </w:r>
      <w:proofErr w:type="gramStart"/>
      <w:r w:rsidRPr="00F94DCD">
        <w:t>COUNT(</w:t>
      </w:r>
      <w:proofErr w:type="gramEnd"/>
      <w:r w:rsidRPr="00F94DCD">
        <w:t>DISTINCT p.id) AS posts,</w:t>
      </w:r>
    </w:p>
    <w:p w14:paraId="0BAC7E5D" w14:textId="77777777" w:rsidR="00F94DCD" w:rsidRPr="00F94DCD" w:rsidRDefault="00F94DCD" w:rsidP="00F94DCD">
      <w:pPr>
        <w:pStyle w:val="NoSpacing"/>
      </w:pPr>
      <w:r w:rsidRPr="00F94DCD">
        <w:t xml:space="preserve">    </w:t>
      </w:r>
      <w:proofErr w:type="gramStart"/>
      <w:r w:rsidRPr="00F94DCD">
        <w:t>COUNT(</w:t>
      </w:r>
      <w:proofErr w:type="gramEnd"/>
      <w:r w:rsidRPr="00F94DCD">
        <w:t xml:space="preserve">DISTINCT </w:t>
      </w:r>
      <w:proofErr w:type="spellStart"/>
      <w:r w:rsidRPr="00F94DCD">
        <w:t>l.user_id</w:t>
      </w:r>
      <w:proofErr w:type="spellEnd"/>
      <w:r w:rsidRPr="00F94DCD">
        <w:t>) AS likes,</w:t>
      </w:r>
    </w:p>
    <w:p w14:paraId="73787133" w14:textId="77777777" w:rsidR="00F94DCD" w:rsidRPr="00F94DCD" w:rsidRDefault="00F94DCD" w:rsidP="00F94DCD">
      <w:pPr>
        <w:pStyle w:val="NoSpacing"/>
      </w:pPr>
      <w:r w:rsidRPr="00F94DCD">
        <w:t xml:space="preserve">    </w:t>
      </w:r>
      <w:proofErr w:type="gramStart"/>
      <w:r w:rsidRPr="00F94DCD">
        <w:t>COUNT(</w:t>
      </w:r>
      <w:proofErr w:type="gramEnd"/>
      <w:r w:rsidRPr="00F94DCD">
        <w:t>DISTINCT c.id) AS comments,</w:t>
      </w:r>
    </w:p>
    <w:p w14:paraId="6E9BB34D" w14:textId="77777777" w:rsidR="00F94DCD" w:rsidRPr="00F94DCD" w:rsidRDefault="00F94DCD" w:rsidP="00F94DCD">
      <w:pPr>
        <w:pStyle w:val="NoSpacing"/>
      </w:pPr>
      <w:r w:rsidRPr="00F94DCD">
        <w:t xml:space="preserve">    CASE</w:t>
      </w:r>
    </w:p>
    <w:p w14:paraId="663A81E3" w14:textId="77777777" w:rsidR="00F94DCD" w:rsidRPr="00F94DCD" w:rsidRDefault="00F94DCD" w:rsidP="00F94DCD">
      <w:pPr>
        <w:pStyle w:val="NoSpacing"/>
      </w:pPr>
      <w:r w:rsidRPr="00F94DCD">
        <w:t xml:space="preserve">        WHEN </w:t>
      </w:r>
      <w:proofErr w:type="gramStart"/>
      <w:r w:rsidRPr="00F94DCD">
        <w:t>COUNT(</w:t>
      </w:r>
      <w:proofErr w:type="gramEnd"/>
      <w:r w:rsidRPr="00F94DCD">
        <w:t xml:space="preserve">DISTINCT p.id) + </w:t>
      </w:r>
      <w:proofErr w:type="gramStart"/>
      <w:r w:rsidRPr="00F94DCD">
        <w:t>COUNT(</w:t>
      </w:r>
      <w:proofErr w:type="gramEnd"/>
      <w:r w:rsidRPr="00F94DCD">
        <w:t xml:space="preserve">DISTINCT </w:t>
      </w:r>
      <w:proofErr w:type="spellStart"/>
      <w:r w:rsidRPr="00F94DCD">
        <w:t>l.user_id</w:t>
      </w:r>
      <w:proofErr w:type="spellEnd"/>
      <w:r w:rsidRPr="00F94DCD">
        <w:t xml:space="preserve">) + </w:t>
      </w:r>
      <w:proofErr w:type="gramStart"/>
      <w:r w:rsidRPr="00F94DCD">
        <w:t>COUNT(</w:t>
      </w:r>
      <w:proofErr w:type="gramEnd"/>
      <w:r w:rsidRPr="00F94DCD">
        <w:t>DISTINCT c.id) &gt;= 10</w:t>
      </w:r>
    </w:p>
    <w:p w14:paraId="6D95D779" w14:textId="77777777" w:rsidR="00F94DCD" w:rsidRPr="00F94DCD" w:rsidRDefault="00F94DCD" w:rsidP="00F94DCD">
      <w:pPr>
        <w:pStyle w:val="NoSpacing"/>
      </w:pPr>
      <w:r w:rsidRPr="00F94DCD">
        <w:t xml:space="preserve">            THEN 'Highly Active'</w:t>
      </w:r>
    </w:p>
    <w:p w14:paraId="28784062" w14:textId="77777777" w:rsidR="00F94DCD" w:rsidRPr="00F94DCD" w:rsidRDefault="00F94DCD" w:rsidP="00F94DCD">
      <w:pPr>
        <w:pStyle w:val="NoSpacing"/>
      </w:pPr>
      <w:r w:rsidRPr="00F94DCD">
        <w:t xml:space="preserve">        WHEN </w:t>
      </w:r>
      <w:proofErr w:type="gramStart"/>
      <w:r w:rsidRPr="00F94DCD">
        <w:t>COUNT(</w:t>
      </w:r>
      <w:proofErr w:type="gramEnd"/>
      <w:r w:rsidRPr="00F94DCD">
        <w:t xml:space="preserve">DISTINCT p.id) + </w:t>
      </w:r>
      <w:proofErr w:type="gramStart"/>
      <w:r w:rsidRPr="00F94DCD">
        <w:t>COUNT(</w:t>
      </w:r>
      <w:proofErr w:type="gramEnd"/>
      <w:r w:rsidRPr="00F94DCD">
        <w:t xml:space="preserve">DISTINCT </w:t>
      </w:r>
      <w:proofErr w:type="spellStart"/>
      <w:r w:rsidRPr="00F94DCD">
        <w:t>l.user_id</w:t>
      </w:r>
      <w:proofErr w:type="spellEnd"/>
      <w:r w:rsidRPr="00F94DCD">
        <w:t xml:space="preserve">) + </w:t>
      </w:r>
      <w:proofErr w:type="gramStart"/>
      <w:r w:rsidRPr="00F94DCD">
        <w:t>COUNT(</w:t>
      </w:r>
      <w:proofErr w:type="gramEnd"/>
      <w:r w:rsidRPr="00F94DCD">
        <w:t>DISTINCT c.id) &gt;= 5</w:t>
      </w:r>
    </w:p>
    <w:p w14:paraId="284ABA28" w14:textId="77777777" w:rsidR="00F94DCD" w:rsidRPr="00F94DCD" w:rsidRDefault="00F94DCD" w:rsidP="00F94DCD">
      <w:pPr>
        <w:pStyle w:val="NoSpacing"/>
      </w:pPr>
      <w:r w:rsidRPr="00F94DCD">
        <w:t xml:space="preserve">            THEN 'Moderately Active'</w:t>
      </w:r>
    </w:p>
    <w:p w14:paraId="55D4601B" w14:textId="77777777" w:rsidR="00F94DCD" w:rsidRPr="00F94DCD" w:rsidRDefault="00F94DCD" w:rsidP="00F94DCD">
      <w:pPr>
        <w:pStyle w:val="NoSpacing"/>
      </w:pPr>
      <w:r w:rsidRPr="00F94DCD">
        <w:t xml:space="preserve">        ELSE 'Low Activity'</w:t>
      </w:r>
    </w:p>
    <w:p w14:paraId="4F77C1E7" w14:textId="77777777" w:rsidR="00F94DCD" w:rsidRPr="00F94DCD" w:rsidRDefault="00F94DCD" w:rsidP="00F94DCD">
      <w:pPr>
        <w:pStyle w:val="NoSpacing"/>
      </w:pPr>
      <w:r w:rsidRPr="00F94DCD">
        <w:t xml:space="preserve">    END AS </w:t>
      </w:r>
      <w:proofErr w:type="spellStart"/>
      <w:r w:rsidRPr="00F94DCD">
        <w:t>user_segment</w:t>
      </w:r>
      <w:proofErr w:type="spellEnd"/>
    </w:p>
    <w:p w14:paraId="40568971" w14:textId="77777777" w:rsidR="00F94DCD" w:rsidRPr="00F94DCD" w:rsidRDefault="00F94DCD" w:rsidP="00F94DCD">
      <w:pPr>
        <w:pStyle w:val="NoSpacing"/>
      </w:pPr>
      <w:r w:rsidRPr="00F94DCD">
        <w:t>FROM users u</w:t>
      </w:r>
    </w:p>
    <w:p w14:paraId="52E39BAD" w14:textId="77777777" w:rsidR="00F94DCD" w:rsidRPr="00F94DCD" w:rsidRDefault="00F94DCD" w:rsidP="00F94DCD">
      <w:pPr>
        <w:pStyle w:val="NoSpacing"/>
      </w:pPr>
      <w:r w:rsidRPr="00F94DCD">
        <w:t xml:space="preserve">LEFT JOIN photos p </w:t>
      </w:r>
    </w:p>
    <w:p w14:paraId="00D81DB5" w14:textId="77777777" w:rsidR="00F94DCD" w:rsidRPr="00F94DCD" w:rsidRDefault="00F94DCD" w:rsidP="00F94DCD">
      <w:pPr>
        <w:pStyle w:val="NoSpacing"/>
      </w:pPr>
      <w:r w:rsidRPr="00F94DCD">
        <w:t xml:space="preserve">    ON u.id = </w:t>
      </w:r>
      <w:proofErr w:type="spellStart"/>
      <w:r w:rsidRPr="00F94DCD">
        <w:t>p.user_id</w:t>
      </w:r>
      <w:proofErr w:type="spellEnd"/>
    </w:p>
    <w:p w14:paraId="7DF864C5" w14:textId="77777777" w:rsidR="00F94DCD" w:rsidRPr="00F94DCD" w:rsidRDefault="00F94DCD" w:rsidP="00F94DCD">
      <w:pPr>
        <w:pStyle w:val="NoSpacing"/>
      </w:pPr>
      <w:r w:rsidRPr="00F94DCD">
        <w:t xml:space="preserve">LEFT JOIN likes l </w:t>
      </w:r>
    </w:p>
    <w:p w14:paraId="3D3EC65D" w14:textId="77777777" w:rsidR="00F94DCD" w:rsidRPr="00F94DCD" w:rsidRDefault="00F94DCD" w:rsidP="00F94DCD">
      <w:pPr>
        <w:pStyle w:val="NoSpacing"/>
      </w:pPr>
      <w:r w:rsidRPr="00F94DCD">
        <w:t xml:space="preserve">    ON p.id = </w:t>
      </w:r>
      <w:proofErr w:type="spellStart"/>
      <w:proofErr w:type="gramStart"/>
      <w:r w:rsidRPr="00F94DCD">
        <w:t>l.photo</w:t>
      </w:r>
      <w:proofErr w:type="gramEnd"/>
      <w:r w:rsidRPr="00F94DCD">
        <w:t>_id</w:t>
      </w:r>
      <w:proofErr w:type="spellEnd"/>
    </w:p>
    <w:p w14:paraId="2C4CB946" w14:textId="77777777" w:rsidR="00F94DCD" w:rsidRPr="00F94DCD" w:rsidRDefault="00F94DCD" w:rsidP="00F94DCD">
      <w:pPr>
        <w:pStyle w:val="NoSpacing"/>
      </w:pPr>
      <w:r w:rsidRPr="00F94DCD">
        <w:t xml:space="preserve">LEFT JOIN comments c </w:t>
      </w:r>
    </w:p>
    <w:p w14:paraId="166C83F4" w14:textId="77777777" w:rsidR="00F94DCD" w:rsidRPr="00F94DCD" w:rsidRDefault="00F94DCD" w:rsidP="00F94DCD">
      <w:pPr>
        <w:pStyle w:val="NoSpacing"/>
      </w:pPr>
      <w:r w:rsidRPr="00F94DCD">
        <w:t xml:space="preserve">    ON p.id = </w:t>
      </w:r>
      <w:proofErr w:type="spellStart"/>
      <w:proofErr w:type="gramStart"/>
      <w:r w:rsidRPr="00F94DCD">
        <w:t>c.photo</w:t>
      </w:r>
      <w:proofErr w:type="gramEnd"/>
      <w:r w:rsidRPr="00F94DCD">
        <w:t>_id</w:t>
      </w:r>
      <w:proofErr w:type="spellEnd"/>
    </w:p>
    <w:p w14:paraId="5C0EF318" w14:textId="77777777" w:rsidR="00F94DCD" w:rsidRPr="00F94DCD" w:rsidRDefault="00F94DCD" w:rsidP="00F94DCD">
      <w:pPr>
        <w:pStyle w:val="NoSpacing"/>
      </w:pPr>
      <w:r w:rsidRPr="00F94DCD">
        <w:t xml:space="preserve">GROUP BY u.id, </w:t>
      </w:r>
      <w:proofErr w:type="spellStart"/>
      <w:proofErr w:type="gramStart"/>
      <w:r w:rsidRPr="00F94DCD">
        <w:t>u.username</w:t>
      </w:r>
      <w:proofErr w:type="spellEnd"/>
      <w:proofErr w:type="gramEnd"/>
    </w:p>
    <w:p w14:paraId="62BB1A8A" w14:textId="4490B630" w:rsidR="005B0C19" w:rsidRDefault="00F94DCD" w:rsidP="00F94DCD">
      <w:pPr>
        <w:pStyle w:val="NoSpacing"/>
      </w:pPr>
      <w:r w:rsidRPr="00F94DCD">
        <w:t xml:space="preserve">ORDER BY </w:t>
      </w:r>
      <w:proofErr w:type="spellStart"/>
      <w:r w:rsidRPr="00F94DCD">
        <w:t>user_segment</w:t>
      </w:r>
      <w:proofErr w:type="spellEnd"/>
      <w:r w:rsidRPr="00F94DCD">
        <w:t>;</w:t>
      </w:r>
    </w:p>
    <w:p w14:paraId="405458D8" w14:textId="77777777" w:rsidR="00F94DCD" w:rsidRDefault="00F94DCD" w:rsidP="00F94DCD">
      <w:pPr>
        <w:pStyle w:val="NoSpacing"/>
      </w:pPr>
    </w:p>
    <w:p w14:paraId="225A1D9A" w14:textId="214414EE" w:rsidR="00F94DCD" w:rsidRDefault="00F94DCD" w:rsidP="00F94DCD">
      <w:pPr>
        <w:pStyle w:val="NoSpacing"/>
        <w:rPr>
          <w:b/>
          <w:bCs/>
        </w:rPr>
      </w:pPr>
      <w:proofErr w:type="gramStart"/>
      <w:r w:rsidRPr="00F94DCD">
        <w:rPr>
          <w:b/>
          <w:bCs/>
        </w:rPr>
        <w:lastRenderedPageBreak/>
        <w:t>Output:-</w:t>
      </w:r>
      <w:proofErr w:type="gramEnd"/>
      <w:r w:rsidRPr="00F94DCD">
        <w:rPr>
          <w:b/>
          <w:bCs/>
        </w:rPr>
        <w:t xml:space="preserve"> </w:t>
      </w:r>
      <w:r w:rsidRPr="00F94DCD">
        <w:rPr>
          <w:b/>
          <w:bCs/>
          <w:noProof/>
        </w:rPr>
        <w:drawing>
          <wp:inline distT="0" distB="0" distL="0" distR="0" wp14:anchorId="30F46851" wp14:editId="2B52C45E">
            <wp:extent cx="4991797" cy="2314898"/>
            <wp:effectExtent l="0" t="0" r="0" b="9525"/>
            <wp:docPr id="51725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50561" name=""/>
                    <pic:cNvPicPr/>
                  </pic:nvPicPr>
                  <pic:blipFill>
                    <a:blip r:embed="rId41"/>
                    <a:stretch>
                      <a:fillRect/>
                    </a:stretch>
                  </pic:blipFill>
                  <pic:spPr>
                    <a:xfrm>
                      <a:off x="0" y="0"/>
                      <a:ext cx="4991797" cy="2314898"/>
                    </a:xfrm>
                    <a:prstGeom prst="rect">
                      <a:avLst/>
                    </a:prstGeom>
                  </pic:spPr>
                </pic:pic>
              </a:graphicData>
            </a:graphic>
          </wp:inline>
        </w:drawing>
      </w:r>
    </w:p>
    <w:p w14:paraId="409EC913" w14:textId="3D1AD3C0" w:rsidR="00F94DCD" w:rsidRDefault="00F94DCD" w:rsidP="00F94DCD">
      <w:pPr>
        <w:pStyle w:val="NoSpacing"/>
        <w:rPr>
          <w:noProof/>
        </w:rPr>
      </w:pPr>
      <w:r w:rsidRPr="00F94DCD">
        <w:rPr>
          <w:b/>
          <w:bCs/>
          <w:noProof/>
        </w:rPr>
        <w:drawing>
          <wp:inline distT="0" distB="0" distL="0" distR="0" wp14:anchorId="3CC0CC79" wp14:editId="4B710E34">
            <wp:extent cx="4944165" cy="2172003"/>
            <wp:effectExtent l="0" t="0" r="8890" b="0"/>
            <wp:docPr id="145169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90362" name=""/>
                    <pic:cNvPicPr/>
                  </pic:nvPicPr>
                  <pic:blipFill>
                    <a:blip r:embed="rId42"/>
                    <a:stretch>
                      <a:fillRect/>
                    </a:stretch>
                  </pic:blipFill>
                  <pic:spPr>
                    <a:xfrm>
                      <a:off x="0" y="0"/>
                      <a:ext cx="4944165" cy="2172003"/>
                    </a:xfrm>
                    <a:prstGeom prst="rect">
                      <a:avLst/>
                    </a:prstGeom>
                  </pic:spPr>
                </pic:pic>
              </a:graphicData>
            </a:graphic>
          </wp:inline>
        </w:drawing>
      </w:r>
    </w:p>
    <w:p w14:paraId="30F5F8A2" w14:textId="77777777" w:rsidR="00F94DCD" w:rsidRDefault="00F94DCD" w:rsidP="00F94DCD">
      <w:pPr>
        <w:pStyle w:val="NoSpacing"/>
        <w:rPr>
          <w:noProof/>
        </w:rPr>
      </w:pPr>
    </w:p>
    <w:p w14:paraId="4F62148D" w14:textId="77777777" w:rsidR="004B7222" w:rsidRPr="004B7222" w:rsidRDefault="004B7222" w:rsidP="004B7222">
      <w:pPr>
        <w:pStyle w:val="NoSpacing"/>
        <w:rPr>
          <w:b/>
          <w:bCs/>
        </w:rPr>
      </w:pPr>
      <w:r w:rsidRPr="004B7222">
        <w:rPr>
          <w:b/>
          <w:bCs/>
        </w:rPr>
        <w:t>Insight</w:t>
      </w:r>
    </w:p>
    <w:p w14:paraId="0CC08267" w14:textId="0BBE4A2F" w:rsidR="004B7222" w:rsidRPr="004B7222" w:rsidRDefault="004B7222" w:rsidP="00F94DCD">
      <w:pPr>
        <w:pStyle w:val="NoSpacing"/>
      </w:pPr>
      <w:r w:rsidRPr="004B7222">
        <w:t>Different user segments require different marketing strategies. Highly active users are more likely to respond to new features and premium campaigns, while low-activity users may need incentives to become engaged.</w:t>
      </w:r>
    </w:p>
    <w:p w14:paraId="43C16149" w14:textId="77777777" w:rsidR="004B7222" w:rsidRDefault="004B7222" w:rsidP="00F94DCD">
      <w:pPr>
        <w:pStyle w:val="NoSpacing"/>
        <w:rPr>
          <w:b/>
          <w:bCs/>
          <w:lang w:val="en-GB"/>
        </w:rPr>
      </w:pPr>
    </w:p>
    <w:p w14:paraId="63D5B05F" w14:textId="1E30AF8A" w:rsidR="00F94DCD" w:rsidRDefault="00F94DCD" w:rsidP="00F94DCD">
      <w:pPr>
        <w:pStyle w:val="NoSpacing"/>
        <w:rPr>
          <w:b/>
          <w:bCs/>
          <w:lang w:val="en-GB"/>
        </w:rPr>
      </w:pPr>
      <w:proofErr w:type="gramStart"/>
      <w:r w:rsidRPr="005B0C19">
        <w:rPr>
          <w:b/>
          <w:bCs/>
          <w:lang w:val="en-GB"/>
        </w:rPr>
        <w:t>Recommendation:-</w:t>
      </w:r>
      <w:proofErr w:type="gramEnd"/>
      <w:r w:rsidRPr="005B0C19">
        <w:rPr>
          <w:b/>
          <w:bCs/>
          <w:lang w:val="en-GB"/>
        </w:rPr>
        <w:t xml:space="preserve"> </w:t>
      </w:r>
    </w:p>
    <w:p w14:paraId="69DC746C" w14:textId="27433C22" w:rsidR="004B7222" w:rsidRDefault="004B7222" w:rsidP="00F94DCD">
      <w:pPr>
        <w:pStyle w:val="NoSpacing"/>
        <w:rPr>
          <w:b/>
          <w:bCs/>
          <w:lang w:val="en-GB"/>
        </w:rPr>
      </w:pPr>
      <w:r w:rsidRPr="00F94DCD">
        <w:rPr>
          <w:color w:val="000000" w:themeColor="text1"/>
        </w:rPr>
        <w:t>This segmentation can help the platform deliver more relevant recommendations and targeted marketing campaigns instead of using the same strategy for every user.</w:t>
      </w:r>
    </w:p>
    <w:tbl>
      <w:tblPr>
        <w:tblpPr w:leftFromText="180" w:rightFromText="180" w:vertAnchor="text" w:horzAnchor="margin" w:tblpY="449"/>
        <w:tblW w:w="97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1"/>
        <w:gridCol w:w="7525"/>
      </w:tblGrid>
      <w:tr w:rsidR="004B7222" w:rsidRPr="00F94DCD" w14:paraId="444EA613" w14:textId="77777777" w:rsidTr="004B7222">
        <w:trPr>
          <w:trHeight w:val="271"/>
          <w:tblHeader/>
          <w:tblCellSpacing w:w="15" w:type="dxa"/>
        </w:trPr>
        <w:tc>
          <w:tcPr>
            <w:tcW w:w="0" w:type="auto"/>
            <w:vAlign w:val="center"/>
            <w:hideMark/>
          </w:tcPr>
          <w:p w14:paraId="52E51F5B" w14:textId="77777777" w:rsidR="004B7222" w:rsidRPr="00F94DCD" w:rsidRDefault="004B7222" w:rsidP="004B7222">
            <w:pPr>
              <w:pStyle w:val="Heading2"/>
              <w:rPr>
                <w:b w:val="0"/>
                <w:bCs w:val="0"/>
                <w:color w:val="000000" w:themeColor="text1"/>
              </w:rPr>
            </w:pPr>
            <w:r w:rsidRPr="00F94DCD">
              <w:rPr>
                <w:b w:val="0"/>
                <w:bCs w:val="0"/>
                <w:color w:val="000000" w:themeColor="text1"/>
              </w:rPr>
              <w:t>Segment</w:t>
            </w:r>
          </w:p>
        </w:tc>
        <w:tc>
          <w:tcPr>
            <w:tcW w:w="0" w:type="auto"/>
            <w:vAlign w:val="center"/>
            <w:hideMark/>
          </w:tcPr>
          <w:p w14:paraId="3AF0D601" w14:textId="77777777" w:rsidR="004B7222" w:rsidRPr="00F94DCD" w:rsidRDefault="004B7222" w:rsidP="004B7222">
            <w:pPr>
              <w:pStyle w:val="Heading2"/>
              <w:rPr>
                <w:b w:val="0"/>
                <w:bCs w:val="0"/>
                <w:color w:val="000000" w:themeColor="text1"/>
              </w:rPr>
            </w:pPr>
            <w:r w:rsidRPr="00F94DCD">
              <w:rPr>
                <w:b w:val="0"/>
                <w:bCs w:val="0"/>
                <w:color w:val="000000" w:themeColor="text1"/>
              </w:rPr>
              <w:t>Marketing Strategy</w:t>
            </w:r>
          </w:p>
        </w:tc>
      </w:tr>
      <w:tr w:rsidR="004B7222" w:rsidRPr="00F94DCD" w14:paraId="3F2EB153" w14:textId="77777777" w:rsidTr="004B7222">
        <w:trPr>
          <w:trHeight w:val="452"/>
          <w:tblCellSpacing w:w="15" w:type="dxa"/>
        </w:trPr>
        <w:tc>
          <w:tcPr>
            <w:tcW w:w="0" w:type="auto"/>
            <w:vAlign w:val="center"/>
            <w:hideMark/>
          </w:tcPr>
          <w:p w14:paraId="18460C35" w14:textId="77777777" w:rsidR="004B7222" w:rsidRPr="00F94DCD" w:rsidRDefault="004B7222" w:rsidP="004B7222">
            <w:pPr>
              <w:pStyle w:val="Heading2"/>
              <w:rPr>
                <w:b w:val="0"/>
                <w:bCs w:val="0"/>
                <w:color w:val="000000" w:themeColor="text1"/>
              </w:rPr>
            </w:pPr>
            <w:r w:rsidRPr="00F94DCD">
              <w:rPr>
                <w:b w:val="0"/>
                <w:bCs w:val="0"/>
                <w:color w:val="000000" w:themeColor="text1"/>
              </w:rPr>
              <w:t>Highly Active</w:t>
            </w:r>
          </w:p>
        </w:tc>
        <w:tc>
          <w:tcPr>
            <w:tcW w:w="0" w:type="auto"/>
            <w:vAlign w:val="center"/>
            <w:hideMark/>
          </w:tcPr>
          <w:p w14:paraId="524F16E8" w14:textId="77777777" w:rsidR="004B7222" w:rsidRPr="00F94DCD" w:rsidRDefault="004B7222" w:rsidP="004B7222">
            <w:pPr>
              <w:pStyle w:val="Heading2"/>
              <w:rPr>
                <w:b w:val="0"/>
                <w:bCs w:val="0"/>
                <w:color w:val="000000" w:themeColor="text1"/>
              </w:rPr>
            </w:pPr>
            <w:r w:rsidRPr="00F94DCD">
              <w:rPr>
                <w:b w:val="0"/>
                <w:bCs w:val="0"/>
                <w:color w:val="000000" w:themeColor="text1"/>
              </w:rPr>
              <w:t>Exclusive features, loyalty rewards, influencer/creator campaigns</w:t>
            </w:r>
          </w:p>
        </w:tc>
      </w:tr>
      <w:tr w:rsidR="004B7222" w:rsidRPr="00F94DCD" w14:paraId="42F82997" w14:textId="77777777" w:rsidTr="004B7222">
        <w:trPr>
          <w:trHeight w:val="446"/>
          <w:tblCellSpacing w:w="15" w:type="dxa"/>
        </w:trPr>
        <w:tc>
          <w:tcPr>
            <w:tcW w:w="0" w:type="auto"/>
            <w:vAlign w:val="center"/>
            <w:hideMark/>
          </w:tcPr>
          <w:p w14:paraId="7D559E55" w14:textId="77777777" w:rsidR="004B7222" w:rsidRPr="00F94DCD" w:rsidRDefault="004B7222" w:rsidP="004B7222">
            <w:pPr>
              <w:pStyle w:val="Heading2"/>
              <w:rPr>
                <w:b w:val="0"/>
                <w:bCs w:val="0"/>
                <w:color w:val="000000" w:themeColor="text1"/>
              </w:rPr>
            </w:pPr>
            <w:r w:rsidRPr="00F94DCD">
              <w:rPr>
                <w:b w:val="0"/>
                <w:bCs w:val="0"/>
                <w:color w:val="000000" w:themeColor="text1"/>
              </w:rPr>
              <w:t>Moderately Active</w:t>
            </w:r>
          </w:p>
        </w:tc>
        <w:tc>
          <w:tcPr>
            <w:tcW w:w="0" w:type="auto"/>
            <w:vAlign w:val="center"/>
            <w:hideMark/>
          </w:tcPr>
          <w:p w14:paraId="58A81345" w14:textId="77777777" w:rsidR="004B7222" w:rsidRPr="00F94DCD" w:rsidRDefault="004B7222" w:rsidP="004B7222">
            <w:pPr>
              <w:pStyle w:val="Heading2"/>
              <w:rPr>
                <w:b w:val="0"/>
                <w:bCs w:val="0"/>
                <w:color w:val="000000" w:themeColor="text1"/>
              </w:rPr>
            </w:pPr>
            <w:r w:rsidRPr="00F94DCD">
              <w:rPr>
                <w:b w:val="0"/>
                <w:bCs w:val="0"/>
                <w:color w:val="000000" w:themeColor="text1"/>
              </w:rPr>
              <w:t>Personalized content and engagement campaigns</w:t>
            </w:r>
          </w:p>
        </w:tc>
      </w:tr>
      <w:tr w:rsidR="004B7222" w:rsidRPr="00F94DCD" w14:paraId="1644E2FD" w14:textId="77777777" w:rsidTr="004B7222">
        <w:trPr>
          <w:trHeight w:val="452"/>
          <w:tblCellSpacing w:w="15" w:type="dxa"/>
        </w:trPr>
        <w:tc>
          <w:tcPr>
            <w:tcW w:w="0" w:type="auto"/>
            <w:vAlign w:val="center"/>
            <w:hideMark/>
          </w:tcPr>
          <w:p w14:paraId="4560526F" w14:textId="77777777" w:rsidR="004B7222" w:rsidRPr="00F94DCD" w:rsidRDefault="004B7222" w:rsidP="004B7222">
            <w:pPr>
              <w:pStyle w:val="Heading2"/>
              <w:rPr>
                <w:b w:val="0"/>
                <w:bCs w:val="0"/>
                <w:color w:val="000000" w:themeColor="text1"/>
              </w:rPr>
            </w:pPr>
            <w:r w:rsidRPr="00F94DCD">
              <w:rPr>
                <w:b w:val="0"/>
                <w:bCs w:val="0"/>
                <w:color w:val="000000" w:themeColor="text1"/>
              </w:rPr>
              <w:t>Low Activity</w:t>
            </w:r>
          </w:p>
        </w:tc>
        <w:tc>
          <w:tcPr>
            <w:tcW w:w="0" w:type="auto"/>
            <w:vAlign w:val="center"/>
            <w:hideMark/>
          </w:tcPr>
          <w:p w14:paraId="1B47383B" w14:textId="77777777" w:rsidR="004B7222" w:rsidRPr="00F94DCD" w:rsidRDefault="004B7222" w:rsidP="004B7222">
            <w:pPr>
              <w:pStyle w:val="Heading2"/>
              <w:rPr>
                <w:b w:val="0"/>
                <w:bCs w:val="0"/>
                <w:color w:val="000000" w:themeColor="text1"/>
              </w:rPr>
            </w:pPr>
            <w:r w:rsidRPr="00F94DCD">
              <w:rPr>
                <w:b w:val="0"/>
                <w:bCs w:val="0"/>
                <w:color w:val="000000" w:themeColor="text1"/>
              </w:rPr>
              <w:t>Welcome-back offers, notifications, contests, posting incentives</w:t>
            </w:r>
          </w:p>
        </w:tc>
      </w:tr>
    </w:tbl>
    <w:p w14:paraId="061235ED" w14:textId="1F547D8E" w:rsidR="001A775E" w:rsidRDefault="00000000" w:rsidP="00940A93">
      <w:pPr>
        <w:pStyle w:val="Heading2"/>
        <w:rPr>
          <w:lang w:val="en-GB"/>
        </w:rPr>
      </w:pPr>
      <w:r>
        <w:lastRenderedPageBreak/>
        <w:t xml:space="preserve">7. </w:t>
      </w:r>
      <w:r w:rsidR="001A775E" w:rsidRPr="001A775E">
        <w:rPr>
          <w:lang w:val="en-GB"/>
        </w:rPr>
        <w:t>If data on ad campaigns (impressions, clicks, conversions) is available, how would you measure their effectiveness and optimize future campaigns?</w:t>
      </w:r>
    </w:p>
    <w:p w14:paraId="6BD16632" w14:textId="45B28A7E" w:rsidR="004E31CF" w:rsidRPr="004E31CF" w:rsidRDefault="004E31CF" w:rsidP="004E31CF">
      <w:pPr>
        <w:pStyle w:val="NoSpacing"/>
        <w:rPr>
          <w:b/>
          <w:bCs/>
        </w:rPr>
      </w:pPr>
      <w:proofErr w:type="gramStart"/>
      <w:r w:rsidRPr="004E31CF">
        <w:rPr>
          <w:b/>
          <w:bCs/>
        </w:rPr>
        <w:t>Approach</w:t>
      </w:r>
      <w:r>
        <w:rPr>
          <w:b/>
          <w:bCs/>
        </w:rPr>
        <w:t>:-</w:t>
      </w:r>
      <w:proofErr w:type="gramEnd"/>
    </w:p>
    <w:p w14:paraId="5B4A6D0C" w14:textId="77777777" w:rsidR="004E31CF" w:rsidRPr="004E31CF" w:rsidRDefault="004E31CF" w:rsidP="004E31CF">
      <w:pPr>
        <w:pStyle w:val="NoSpacing"/>
      </w:pPr>
      <w:r w:rsidRPr="004E31CF">
        <w:t>Measure campaign effectiveness using impressions, clicks, and conversions.</w:t>
      </w:r>
    </w:p>
    <w:p w14:paraId="514639F4" w14:textId="77777777" w:rsidR="004E31CF" w:rsidRPr="004E31CF" w:rsidRDefault="004E31CF" w:rsidP="004E31CF">
      <w:pPr>
        <w:pStyle w:val="NoSpacing"/>
      </w:pPr>
      <w:r w:rsidRPr="004E31CF">
        <w:t xml:space="preserve">CTR = (Clicks / Impressions) × 100 </w:t>
      </w:r>
    </w:p>
    <w:p w14:paraId="0E2A2241" w14:textId="77777777" w:rsidR="004E31CF" w:rsidRPr="004E31CF" w:rsidRDefault="004E31CF" w:rsidP="004E31CF">
      <w:pPr>
        <w:pStyle w:val="NoSpacing"/>
      </w:pPr>
      <w:r w:rsidRPr="004E31CF">
        <w:t xml:space="preserve">Conversion Rate = (Conversions / Clicks) × 100 </w:t>
      </w:r>
    </w:p>
    <w:p w14:paraId="0170DE93" w14:textId="77777777" w:rsidR="004E31CF" w:rsidRDefault="004E31CF" w:rsidP="004E31CF">
      <w:pPr>
        <w:pStyle w:val="NoSpacing"/>
      </w:pPr>
      <w:r w:rsidRPr="004E31CF">
        <w:t>Compare these metrics across campaigns to identify high- and low-performing campaigns.</w:t>
      </w:r>
    </w:p>
    <w:p w14:paraId="1BB48E31" w14:textId="77777777" w:rsidR="004E31CF" w:rsidRDefault="004E31CF" w:rsidP="004E31CF">
      <w:pPr>
        <w:pStyle w:val="NoSpacing"/>
        <w:rPr>
          <w:b/>
          <w:bCs/>
        </w:rPr>
      </w:pPr>
    </w:p>
    <w:p w14:paraId="147F1487" w14:textId="267CC594" w:rsidR="004E31CF" w:rsidRPr="004E31CF" w:rsidRDefault="004E31CF" w:rsidP="004E31CF">
      <w:pPr>
        <w:pStyle w:val="NoSpacing"/>
        <w:rPr>
          <w:b/>
          <w:bCs/>
        </w:rPr>
      </w:pPr>
      <w:r w:rsidRPr="004E31CF">
        <w:rPr>
          <w:b/>
          <w:bCs/>
        </w:rPr>
        <w:t>Why these SQL concepts were used:</w:t>
      </w:r>
    </w:p>
    <w:p w14:paraId="6A432867" w14:textId="77777777" w:rsidR="004E31CF" w:rsidRPr="004E31CF" w:rsidRDefault="004E31CF" w:rsidP="004E31CF">
      <w:pPr>
        <w:pStyle w:val="NoSpacing"/>
      </w:pPr>
      <w:r w:rsidRPr="004E31CF">
        <w:t xml:space="preserve">CTR → measures how effectively an ad attracts clicks. </w:t>
      </w:r>
    </w:p>
    <w:p w14:paraId="2D71DB73" w14:textId="77777777" w:rsidR="004E31CF" w:rsidRPr="004E31CF" w:rsidRDefault="004E31CF" w:rsidP="004E31CF">
      <w:pPr>
        <w:pStyle w:val="NoSpacing"/>
      </w:pPr>
      <w:r w:rsidRPr="004E31CF">
        <w:t xml:space="preserve">Conversion Rate → measures how effectively </w:t>
      </w:r>
      <w:proofErr w:type="gramStart"/>
      <w:r w:rsidRPr="004E31CF">
        <w:t>clicks</w:t>
      </w:r>
      <w:proofErr w:type="gramEnd"/>
      <w:r w:rsidRPr="004E31CF">
        <w:t xml:space="preserve"> result in conversions. </w:t>
      </w:r>
    </w:p>
    <w:p w14:paraId="03FC9110" w14:textId="77777777" w:rsidR="004E31CF" w:rsidRPr="004E31CF" w:rsidRDefault="004E31CF" w:rsidP="004E31CF">
      <w:pPr>
        <w:pStyle w:val="NoSpacing"/>
      </w:pPr>
      <w:proofErr w:type="gramStart"/>
      <w:r w:rsidRPr="004E31CF">
        <w:t>NULLIF(</w:t>
      </w:r>
      <w:proofErr w:type="gramEnd"/>
      <w:r w:rsidRPr="004E31CF">
        <w:t xml:space="preserve">) → prevents division-by-zero errors. </w:t>
      </w:r>
    </w:p>
    <w:p w14:paraId="0B55D4D4" w14:textId="77777777" w:rsidR="004E31CF" w:rsidRPr="004E31CF" w:rsidRDefault="004E31CF" w:rsidP="004E31CF">
      <w:pPr>
        <w:pStyle w:val="NoSpacing"/>
      </w:pPr>
      <w:proofErr w:type="gramStart"/>
      <w:r w:rsidRPr="004E31CF">
        <w:t>ROUND(</w:t>
      </w:r>
      <w:proofErr w:type="gramEnd"/>
      <w:r w:rsidRPr="004E31CF">
        <w:t xml:space="preserve">) → rounds the calculated percentages. </w:t>
      </w:r>
    </w:p>
    <w:p w14:paraId="76D27D76" w14:textId="77777777" w:rsidR="004E31CF" w:rsidRPr="004E31CF" w:rsidRDefault="004E31CF" w:rsidP="004E31CF">
      <w:pPr>
        <w:pStyle w:val="NoSpacing"/>
      </w:pPr>
      <w:r w:rsidRPr="004E31CF">
        <w:t>ORDER BY → identifies the best-performing campaigns.</w:t>
      </w:r>
    </w:p>
    <w:p w14:paraId="2C40ED68" w14:textId="77777777" w:rsidR="004E31CF" w:rsidRPr="004E31CF" w:rsidRDefault="004E31CF" w:rsidP="004E31CF">
      <w:pPr>
        <w:pStyle w:val="NoSpacing"/>
      </w:pPr>
    </w:p>
    <w:p w14:paraId="1338B2BD" w14:textId="02AD3A7A" w:rsidR="004E31CF" w:rsidRPr="004E31CF" w:rsidRDefault="004E31CF" w:rsidP="004E31CF">
      <w:pPr>
        <w:pStyle w:val="NoSpacing"/>
        <w:rPr>
          <w:b/>
          <w:bCs/>
        </w:rPr>
      </w:pPr>
      <w:r w:rsidRPr="004E31CF">
        <w:rPr>
          <w:b/>
          <w:bCs/>
        </w:rPr>
        <w:t xml:space="preserve">Query </w:t>
      </w:r>
      <w:proofErr w:type="gramStart"/>
      <w:r w:rsidRPr="004E31CF">
        <w:rPr>
          <w:b/>
          <w:bCs/>
        </w:rPr>
        <w:t>Used:-</w:t>
      </w:r>
      <w:proofErr w:type="gramEnd"/>
    </w:p>
    <w:p w14:paraId="35A8320A" w14:textId="11E4D7D5" w:rsidR="004E31CF" w:rsidRPr="004E31CF" w:rsidRDefault="004E31CF" w:rsidP="004E31CF">
      <w:pPr>
        <w:pStyle w:val="NoSpacing"/>
      </w:pPr>
      <w:r w:rsidRPr="004E31CF">
        <w:t>SELECT</w:t>
      </w:r>
    </w:p>
    <w:p w14:paraId="10946CD9" w14:textId="77777777" w:rsidR="004E31CF" w:rsidRPr="004E31CF" w:rsidRDefault="004E31CF" w:rsidP="004E31CF">
      <w:pPr>
        <w:pStyle w:val="NoSpacing"/>
      </w:pPr>
      <w:r w:rsidRPr="004E31CF">
        <w:t xml:space="preserve">    </w:t>
      </w:r>
      <w:proofErr w:type="spellStart"/>
      <w:r w:rsidRPr="004E31CF">
        <w:t>campaign_id</w:t>
      </w:r>
      <w:proofErr w:type="spellEnd"/>
      <w:r w:rsidRPr="004E31CF">
        <w:t>,</w:t>
      </w:r>
    </w:p>
    <w:p w14:paraId="292071B0" w14:textId="77777777" w:rsidR="004E31CF" w:rsidRPr="004E31CF" w:rsidRDefault="004E31CF" w:rsidP="004E31CF">
      <w:pPr>
        <w:pStyle w:val="NoSpacing"/>
      </w:pPr>
      <w:r w:rsidRPr="004E31CF">
        <w:t xml:space="preserve">    impressions,</w:t>
      </w:r>
    </w:p>
    <w:p w14:paraId="5CB630E5" w14:textId="77777777" w:rsidR="004E31CF" w:rsidRPr="004E31CF" w:rsidRDefault="004E31CF" w:rsidP="004E31CF">
      <w:pPr>
        <w:pStyle w:val="NoSpacing"/>
      </w:pPr>
      <w:r w:rsidRPr="004E31CF">
        <w:t xml:space="preserve">    clicks,</w:t>
      </w:r>
    </w:p>
    <w:p w14:paraId="547EB7BA" w14:textId="77777777" w:rsidR="004E31CF" w:rsidRPr="004E31CF" w:rsidRDefault="004E31CF" w:rsidP="004E31CF">
      <w:pPr>
        <w:pStyle w:val="NoSpacing"/>
      </w:pPr>
      <w:r w:rsidRPr="004E31CF">
        <w:t xml:space="preserve">    conversions,</w:t>
      </w:r>
    </w:p>
    <w:p w14:paraId="1C5B420C" w14:textId="77777777" w:rsidR="004E31CF" w:rsidRPr="004E31CF" w:rsidRDefault="004E31CF" w:rsidP="004E31CF">
      <w:pPr>
        <w:pStyle w:val="NoSpacing"/>
      </w:pPr>
      <w:r w:rsidRPr="004E31CF">
        <w:t xml:space="preserve">    </w:t>
      </w:r>
      <w:proofErr w:type="gramStart"/>
      <w:r w:rsidRPr="004E31CF">
        <w:t>ROUND(</w:t>
      </w:r>
      <w:proofErr w:type="gramEnd"/>
      <w:r w:rsidRPr="004E31CF">
        <w:t xml:space="preserve">clicks * 100.0 / </w:t>
      </w:r>
      <w:proofErr w:type="gramStart"/>
      <w:r w:rsidRPr="004E31CF">
        <w:t>NULLIF(</w:t>
      </w:r>
      <w:proofErr w:type="gramEnd"/>
      <w:r w:rsidRPr="004E31CF">
        <w:t>impressions, 0), 2) AS ctr,</w:t>
      </w:r>
    </w:p>
    <w:p w14:paraId="74019A47" w14:textId="77777777" w:rsidR="004E31CF" w:rsidRPr="004E31CF" w:rsidRDefault="004E31CF" w:rsidP="004E31CF">
      <w:pPr>
        <w:pStyle w:val="NoSpacing"/>
      </w:pPr>
      <w:r w:rsidRPr="004E31CF">
        <w:t xml:space="preserve">    </w:t>
      </w:r>
      <w:proofErr w:type="gramStart"/>
      <w:r w:rsidRPr="004E31CF">
        <w:t>ROUND(</w:t>
      </w:r>
      <w:proofErr w:type="gramEnd"/>
      <w:r w:rsidRPr="004E31CF">
        <w:t xml:space="preserve">conversions * 100.0 / </w:t>
      </w:r>
      <w:proofErr w:type="gramStart"/>
      <w:r w:rsidRPr="004E31CF">
        <w:t>NULLIF(</w:t>
      </w:r>
      <w:proofErr w:type="gramEnd"/>
      <w:r w:rsidRPr="004E31CF">
        <w:t xml:space="preserve">clicks, 0), 2) AS </w:t>
      </w:r>
      <w:proofErr w:type="spellStart"/>
      <w:r w:rsidRPr="004E31CF">
        <w:t>conversion_rate</w:t>
      </w:r>
      <w:proofErr w:type="spellEnd"/>
    </w:p>
    <w:p w14:paraId="7C88806A" w14:textId="77777777" w:rsidR="004E31CF" w:rsidRPr="004E31CF" w:rsidRDefault="004E31CF" w:rsidP="004E31CF">
      <w:pPr>
        <w:pStyle w:val="NoSpacing"/>
      </w:pPr>
      <w:r w:rsidRPr="004E31CF">
        <w:t xml:space="preserve">FROM </w:t>
      </w:r>
      <w:proofErr w:type="spellStart"/>
      <w:r w:rsidRPr="004E31CF">
        <w:t>ad_campaigns</w:t>
      </w:r>
      <w:proofErr w:type="spellEnd"/>
    </w:p>
    <w:p w14:paraId="5A9C03CE" w14:textId="1BB34EA2" w:rsidR="004E31CF" w:rsidRDefault="004E31CF" w:rsidP="004E31CF">
      <w:pPr>
        <w:pStyle w:val="NoSpacing"/>
      </w:pPr>
      <w:r w:rsidRPr="004E31CF">
        <w:t xml:space="preserve">ORDER BY </w:t>
      </w:r>
      <w:proofErr w:type="spellStart"/>
      <w:r w:rsidRPr="004E31CF">
        <w:t>conversion_rate</w:t>
      </w:r>
      <w:proofErr w:type="spellEnd"/>
      <w:r w:rsidRPr="004E31CF">
        <w:t xml:space="preserve"> DESC;</w:t>
      </w:r>
    </w:p>
    <w:p w14:paraId="073ECF53" w14:textId="77777777" w:rsidR="004E31CF" w:rsidRDefault="004E31CF" w:rsidP="00FE17AB">
      <w:pPr>
        <w:rPr>
          <w:b/>
          <w:bCs/>
        </w:rPr>
      </w:pPr>
    </w:p>
    <w:p w14:paraId="79A12763" w14:textId="77777777" w:rsidR="004E31CF" w:rsidRDefault="00FE17AB" w:rsidP="004E31CF">
      <w:pPr>
        <w:pStyle w:val="NoSpacing"/>
        <w:rPr>
          <w:b/>
          <w:bCs/>
        </w:rPr>
      </w:pPr>
      <w:r w:rsidRPr="00FE17AB">
        <w:rPr>
          <w:b/>
          <w:bCs/>
        </w:rPr>
        <w:t>Insight:</w:t>
      </w:r>
    </w:p>
    <w:p w14:paraId="32F423A8" w14:textId="36710789" w:rsidR="004E31CF" w:rsidRPr="004E31CF" w:rsidRDefault="004E31CF" w:rsidP="004E31CF">
      <w:pPr>
        <w:pStyle w:val="NoSpacing"/>
      </w:pPr>
      <w:r w:rsidRPr="004E31CF">
        <w:t xml:space="preserve">A campaign with </w:t>
      </w:r>
      <w:r w:rsidRPr="004E31CF">
        <w:rPr>
          <w:b/>
          <w:bCs/>
        </w:rPr>
        <w:t>high impressions but low CTR</w:t>
      </w:r>
      <w:r w:rsidRPr="004E31CF">
        <w:t xml:space="preserve"> may need better ad creative or targeting.</w:t>
      </w:r>
    </w:p>
    <w:p w14:paraId="5B08C1EA" w14:textId="77777777" w:rsidR="004E31CF" w:rsidRPr="004E31CF" w:rsidRDefault="004E31CF" w:rsidP="004E31CF">
      <w:pPr>
        <w:pStyle w:val="NoSpacing"/>
      </w:pPr>
      <w:r w:rsidRPr="004E31CF">
        <w:t xml:space="preserve">A campaign with </w:t>
      </w:r>
      <w:r w:rsidRPr="004E31CF">
        <w:rPr>
          <w:b/>
          <w:bCs/>
        </w:rPr>
        <w:t>high CTR but low conversions</w:t>
      </w:r>
      <w:r w:rsidRPr="004E31CF">
        <w:t xml:space="preserve"> may indicate problems with the offer, landing page, or audience quality.</w:t>
      </w:r>
    </w:p>
    <w:p w14:paraId="7A041EB2" w14:textId="77777777" w:rsidR="004E31CF" w:rsidRPr="004E31CF" w:rsidRDefault="004E31CF" w:rsidP="004E31CF">
      <w:pPr>
        <w:pStyle w:val="NoSpacing"/>
      </w:pPr>
      <w:r w:rsidRPr="004E31CF">
        <w:t xml:space="preserve">A campaign with </w:t>
      </w:r>
      <w:r w:rsidRPr="004E31CF">
        <w:rPr>
          <w:b/>
          <w:bCs/>
        </w:rPr>
        <w:t>high CTR and high conversion rate</w:t>
      </w:r>
      <w:r w:rsidRPr="004E31CF">
        <w:t xml:space="preserve"> is performing well.</w:t>
      </w:r>
    </w:p>
    <w:p w14:paraId="356A316E" w14:textId="0B1A9A10" w:rsidR="00FE17AB" w:rsidRPr="00FE17AB" w:rsidRDefault="00FE17AB" w:rsidP="00FE17AB"/>
    <w:p w14:paraId="0F447A97" w14:textId="77777777" w:rsidR="004E31CF" w:rsidRDefault="00FE17AB" w:rsidP="004E31CF">
      <w:pPr>
        <w:pStyle w:val="NoSpacing"/>
      </w:pPr>
      <w:r w:rsidRPr="00FE17AB">
        <w:rPr>
          <w:b/>
          <w:bCs/>
        </w:rPr>
        <w:t>Recommendation:</w:t>
      </w:r>
      <w:r w:rsidRPr="00FE17AB">
        <w:t xml:space="preserve"> </w:t>
      </w:r>
    </w:p>
    <w:p w14:paraId="13ED1E4B" w14:textId="64258AA3" w:rsidR="004E31CF" w:rsidRPr="004E31CF" w:rsidRDefault="004E31CF" w:rsidP="004E31CF">
      <w:pPr>
        <w:pStyle w:val="NoSpacing"/>
      </w:pPr>
      <w:r w:rsidRPr="004E31CF">
        <w:t xml:space="preserve">  Increase budget for high-performing campaigns. </w:t>
      </w:r>
    </w:p>
    <w:p w14:paraId="0AAFDA3F" w14:textId="511FB17F" w:rsidR="004E31CF" w:rsidRPr="004E31CF" w:rsidRDefault="004E31CF" w:rsidP="004E31CF">
      <w:pPr>
        <w:pStyle w:val="NoSpacing"/>
      </w:pPr>
      <w:r w:rsidRPr="004E31CF">
        <w:t xml:space="preserve">  Improve the creative or targeting for campaigns with low CTR. </w:t>
      </w:r>
    </w:p>
    <w:p w14:paraId="175462CE" w14:textId="47E92948" w:rsidR="004E31CF" w:rsidRPr="004E31CF" w:rsidRDefault="004E31CF" w:rsidP="004E31CF">
      <w:pPr>
        <w:pStyle w:val="NoSpacing"/>
      </w:pPr>
      <w:r w:rsidRPr="004E31CF">
        <w:t xml:space="preserve">  Optimize the landing page or offer when clicks are high but conversions are low. </w:t>
      </w:r>
    </w:p>
    <w:p w14:paraId="1B5F29FE" w14:textId="56E18852" w:rsidR="004E31CF" w:rsidRPr="004E31CF" w:rsidRDefault="004E31CF" w:rsidP="004E31CF">
      <w:pPr>
        <w:pStyle w:val="NoSpacing"/>
      </w:pPr>
      <w:r w:rsidRPr="004E31CF">
        <w:t xml:space="preserve">  Test different </w:t>
      </w:r>
      <w:r w:rsidRPr="004E31CF">
        <w:rPr>
          <w:b/>
          <w:bCs/>
        </w:rPr>
        <w:t>audiences, creatives, messages, and ad formats</w:t>
      </w:r>
      <w:r w:rsidRPr="004E31CF">
        <w:t xml:space="preserve">. </w:t>
      </w:r>
    </w:p>
    <w:p w14:paraId="67517E1C" w14:textId="0F99F1A1" w:rsidR="004E31CF" w:rsidRPr="00B04A73" w:rsidRDefault="004E31CF" w:rsidP="00B04A73">
      <w:pPr>
        <w:pStyle w:val="NoSpacing"/>
        <w:rPr>
          <w:lang w:val="en-GB"/>
        </w:rPr>
      </w:pPr>
      <w:r w:rsidRPr="004E31CF">
        <w:t xml:space="preserve">  Shift future budgets toward campaigns with consistently strong conversion rates.</w:t>
      </w:r>
    </w:p>
    <w:p w14:paraId="4398484C" w14:textId="77777777" w:rsidR="004E31CF" w:rsidRPr="004E31CF" w:rsidRDefault="004E31CF" w:rsidP="004E31CF"/>
    <w:p w14:paraId="1AB4FEE1" w14:textId="56326B76" w:rsidR="00940A93" w:rsidRDefault="00000000" w:rsidP="00940A93">
      <w:pPr>
        <w:pStyle w:val="Heading2"/>
        <w:rPr>
          <w:lang w:val="en-GB"/>
        </w:rPr>
      </w:pPr>
      <w:r>
        <w:t xml:space="preserve">8. </w:t>
      </w:r>
      <w:r w:rsidR="00940A93" w:rsidRPr="00940A93">
        <w:rPr>
          <w:lang w:val="en-GB"/>
        </w:rPr>
        <w:t>How can you use user activity data to identify potential brand ambassadors or advocates who could help promote Instagram's initiatives or events?</w:t>
      </w:r>
    </w:p>
    <w:p w14:paraId="04788147" w14:textId="77777777" w:rsidR="00100122" w:rsidRDefault="00100122" w:rsidP="00100122">
      <w:pPr>
        <w:pStyle w:val="NoSpacing"/>
        <w:rPr>
          <w:lang w:val="en-GB"/>
        </w:rPr>
      </w:pPr>
    </w:p>
    <w:p w14:paraId="2C96E58D" w14:textId="77777777" w:rsidR="00100122" w:rsidRPr="00100122" w:rsidRDefault="00100122" w:rsidP="00100122">
      <w:pPr>
        <w:pStyle w:val="NoSpacing"/>
        <w:rPr>
          <w:b/>
          <w:bCs/>
        </w:rPr>
      </w:pPr>
      <w:r w:rsidRPr="00100122">
        <w:rPr>
          <w:b/>
          <w:bCs/>
        </w:rPr>
        <w:t>Approach</w:t>
      </w:r>
    </w:p>
    <w:p w14:paraId="33F11895" w14:textId="77777777" w:rsidR="00100122" w:rsidRPr="00100122" w:rsidRDefault="00100122" w:rsidP="00100122">
      <w:pPr>
        <w:pStyle w:val="NoSpacing"/>
      </w:pPr>
      <w:r w:rsidRPr="00100122">
        <w:t xml:space="preserve">Identify users who receive </w:t>
      </w:r>
      <w:r w:rsidRPr="00100122">
        <w:rPr>
          <w:b/>
          <w:bCs/>
        </w:rPr>
        <w:t>high likes and comments</w:t>
      </w:r>
      <w:r w:rsidRPr="00100122">
        <w:t xml:space="preserve"> on their posts as potential advocates.</w:t>
      </w:r>
    </w:p>
    <w:p w14:paraId="5544AD1E" w14:textId="77777777" w:rsidR="00100122" w:rsidRDefault="00100122" w:rsidP="00100122">
      <w:pPr>
        <w:pStyle w:val="NoSpacing"/>
        <w:rPr>
          <w:lang w:val="en-GB"/>
        </w:rPr>
      </w:pPr>
    </w:p>
    <w:p w14:paraId="66E2660D" w14:textId="77777777" w:rsidR="00100122" w:rsidRPr="00100122" w:rsidRDefault="00100122" w:rsidP="00100122">
      <w:pPr>
        <w:pStyle w:val="NoSpacing"/>
        <w:rPr>
          <w:b/>
          <w:bCs/>
        </w:rPr>
      </w:pPr>
      <w:r w:rsidRPr="00100122">
        <w:rPr>
          <w:b/>
          <w:bCs/>
        </w:rPr>
        <w:lastRenderedPageBreak/>
        <w:t>Why these SQL concepts were used:</w:t>
      </w:r>
    </w:p>
    <w:p w14:paraId="1671DDC9" w14:textId="77777777" w:rsidR="00100122" w:rsidRPr="00100122" w:rsidRDefault="00100122" w:rsidP="00100122">
      <w:pPr>
        <w:pStyle w:val="NoSpacing"/>
      </w:pPr>
      <w:r w:rsidRPr="00100122">
        <w:t xml:space="preserve">JOIN → connects users with their posts. </w:t>
      </w:r>
    </w:p>
    <w:p w14:paraId="2956326D" w14:textId="77777777" w:rsidR="00100122" w:rsidRPr="00100122" w:rsidRDefault="00100122" w:rsidP="00100122">
      <w:pPr>
        <w:pStyle w:val="NoSpacing"/>
      </w:pPr>
      <w:r w:rsidRPr="00100122">
        <w:t xml:space="preserve">LEFT JOIN → includes posts even when they have no likes or comments. </w:t>
      </w:r>
    </w:p>
    <w:p w14:paraId="6AD9413C" w14:textId="77777777" w:rsidR="00100122" w:rsidRPr="00100122" w:rsidRDefault="00100122" w:rsidP="00100122">
      <w:pPr>
        <w:pStyle w:val="NoSpacing"/>
      </w:pPr>
      <w:r w:rsidRPr="00100122">
        <w:t xml:space="preserve">COUNT(DISTINCT) → counts likes and comments without double-counting. </w:t>
      </w:r>
    </w:p>
    <w:p w14:paraId="2BA87922" w14:textId="77777777" w:rsidR="00100122" w:rsidRPr="00100122" w:rsidRDefault="00100122" w:rsidP="00100122">
      <w:pPr>
        <w:pStyle w:val="NoSpacing"/>
      </w:pPr>
      <w:r w:rsidRPr="00100122">
        <w:t xml:space="preserve">GROUP BY → calculates engagement for each user. </w:t>
      </w:r>
    </w:p>
    <w:p w14:paraId="793BDB33" w14:textId="77777777" w:rsidR="00100122" w:rsidRPr="00100122" w:rsidRDefault="00100122" w:rsidP="00100122">
      <w:pPr>
        <w:pStyle w:val="NoSpacing"/>
      </w:pPr>
      <w:r w:rsidRPr="00100122">
        <w:t>ORDER BY → shows users with the highest engagement first.</w:t>
      </w:r>
    </w:p>
    <w:p w14:paraId="219F8F5E" w14:textId="77777777" w:rsidR="00100122" w:rsidRDefault="00100122" w:rsidP="00100122">
      <w:pPr>
        <w:pStyle w:val="NoSpacing"/>
        <w:rPr>
          <w:b/>
          <w:bCs/>
        </w:rPr>
      </w:pPr>
    </w:p>
    <w:p w14:paraId="15B7CF5A" w14:textId="3ACE910E" w:rsidR="00100122" w:rsidRPr="003F54E3" w:rsidRDefault="00100122" w:rsidP="00100122">
      <w:pPr>
        <w:pStyle w:val="NoSpacing"/>
        <w:rPr>
          <w:b/>
          <w:bCs/>
        </w:rPr>
      </w:pPr>
      <w:r w:rsidRPr="003F54E3">
        <w:rPr>
          <w:b/>
          <w:bCs/>
        </w:rPr>
        <w:t xml:space="preserve">Query </w:t>
      </w:r>
      <w:proofErr w:type="gramStart"/>
      <w:r w:rsidRPr="003F54E3">
        <w:rPr>
          <w:b/>
          <w:bCs/>
        </w:rPr>
        <w:t>Used:-</w:t>
      </w:r>
      <w:proofErr w:type="gramEnd"/>
    </w:p>
    <w:p w14:paraId="619D84F1" w14:textId="41346117" w:rsidR="00100122" w:rsidRPr="00100122" w:rsidRDefault="00100122" w:rsidP="00100122">
      <w:pPr>
        <w:pStyle w:val="NoSpacing"/>
        <w:rPr>
          <w:lang w:val="en-GB"/>
        </w:rPr>
      </w:pPr>
      <w:r w:rsidRPr="00100122">
        <w:rPr>
          <w:lang w:val="en-GB"/>
        </w:rPr>
        <w:t xml:space="preserve">SELECT </w:t>
      </w:r>
    </w:p>
    <w:p w14:paraId="730201A4" w14:textId="77777777" w:rsidR="00100122" w:rsidRPr="00100122" w:rsidRDefault="00100122" w:rsidP="00100122">
      <w:pPr>
        <w:pStyle w:val="NoSpacing"/>
        <w:rPr>
          <w:lang w:val="en-GB"/>
        </w:rPr>
      </w:pPr>
      <w:r w:rsidRPr="00100122">
        <w:rPr>
          <w:lang w:val="en-GB"/>
        </w:rPr>
        <w:t xml:space="preserve">    u.id AS </w:t>
      </w:r>
      <w:proofErr w:type="spellStart"/>
      <w:r w:rsidRPr="00100122">
        <w:rPr>
          <w:lang w:val="en-GB"/>
        </w:rPr>
        <w:t>user_id</w:t>
      </w:r>
      <w:proofErr w:type="spellEnd"/>
      <w:r w:rsidRPr="00100122">
        <w:rPr>
          <w:lang w:val="en-GB"/>
        </w:rPr>
        <w:t>,</w:t>
      </w:r>
    </w:p>
    <w:p w14:paraId="2F05F20E" w14:textId="77777777" w:rsidR="00100122" w:rsidRPr="00100122" w:rsidRDefault="00100122" w:rsidP="00100122">
      <w:pPr>
        <w:pStyle w:val="NoSpacing"/>
        <w:rPr>
          <w:lang w:val="en-GB"/>
        </w:rPr>
      </w:pPr>
      <w:r w:rsidRPr="00100122">
        <w:rPr>
          <w:lang w:val="en-GB"/>
        </w:rPr>
        <w:t xml:space="preserve">    </w:t>
      </w:r>
      <w:proofErr w:type="spellStart"/>
      <w:proofErr w:type="gramStart"/>
      <w:r w:rsidRPr="00100122">
        <w:rPr>
          <w:lang w:val="en-GB"/>
        </w:rPr>
        <w:t>u.username</w:t>
      </w:r>
      <w:proofErr w:type="spellEnd"/>
      <w:proofErr w:type="gramEnd"/>
      <w:r w:rsidRPr="00100122">
        <w:rPr>
          <w:lang w:val="en-GB"/>
        </w:rPr>
        <w:t>,</w:t>
      </w:r>
    </w:p>
    <w:p w14:paraId="1223D822" w14:textId="77777777" w:rsidR="00100122" w:rsidRPr="00100122" w:rsidRDefault="00100122" w:rsidP="00100122">
      <w:pPr>
        <w:pStyle w:val="NoSpacing"/>
        <w:rPr>
          <w:lang w:val="en-GB"/>
        </w:rPr>
      </w:pPr>
      <w:r w:rsidRPr="00100122">
        <w:rPr>
          <w:lang w:val="en-GB"/>
        </w:rPr>
        <w:t xml:space="preserve">    </w:t>
      </w:r>
      <w:proofErr w:type="gramStart"/>
      <w:r w:rsidRPr="00100122">
        <w:rPr>
          <w:lang w:val="en-GB"/>
        </w:rPr>
        <w:t>COUNT(</w:t>
      </w:r>
      <w:proofErr w:type="gramEnd"/>
      <w:r w:rsidRPr="00100122">
        <w:rPr>
          <w:lang w:val="en-GB"/>
        </w:rPr>
        <w:t xml:space="preserve">DISTINCT </w:t>
      </w:r>
      <w:proofErr w:type="spellStart"/>
      <w:r w:rsidRPr="00100122">
        <w:rPr>
          <w:lang w:val="en-GB"/>
        </w:rPr>
        <w:t>l.user_id</w:t>
      </w:r>
      <w:proofErr w:type="spellEnd"/>
      <w:r w:rsidRPr="00100122">
        <w:rPr>
          <w:lang w:val="en-GB"/>
        </w:rPr>
        <w:t>) AS likes,</w:t>
      </w:r>
    </w:p>
    <w:p w14:paraId="04274A0D" w14:textId="77777777" w:rsidR="00100122" w:rsidRPr="00100122" w:rsidRDefault="00100122" w:rsidP="00100122">
      <w:pPr>
        <w:pStyle w:val="NoSpacing"/>
        <w:rPr>
          <w:lang w:val="en-GB"/>
        </w:rPr>
      </w:pPr>
      <w:r w:rsidRPr="00100122">
        <w:rPr>
          <w:lang w:val="en-GB"/>
        </w:rPr>
        <w:t xml:space="preserve">    </w:t>
      </w:r>
      <w:proofErr w:type="gramStart"/>
      <w:r w:rsidRPr="00100122">
        <w:rPr>
          <w:lang w:val="en-GB"/>
        </w:rPr>
        <w:t>COUNT(</w:t>
      </w:r>
      <w:proofErr w:type="gramEnd"/>
      <w:r w:rsidRPr="00100122">
        <w:rPr>
          <w:lang w:val="en-GB"/>
        </w:rPr>
        <w:t>DISTINCT c.id) AS comments</w:t>
      </w:r>
    </w:p>
    <w:p w14:paraId="725082F3" w14:textId="77777777" w:rsidR="00100122" w:rsidRPr="00100122" w:rsidRDefault="00100122" w:rsidP="00100122">
      <w:pPr>
        <w:pStyle w:val="NoSpacing"/>
        <w:rPr>
          <w:lang w:val="en-GB"/>
        </w:rPr>
      </w:pPr>
      <w:r w:rsidRPr="00100122">
        <w:rPr>
          <w:lang w:val="en-GB"/>
        </w:rPr>
        <w:t>FROM users u</w:t>
      </w:r>
    </w:p>
    <w:p w14:paraId="15BCA741" w14:textId="77777777" w:rsidR="00100122" w:rsidRPr="00100122" w:rsidRDefault="00100122" w:rsidP="00100122">
      <w:pPr>
        <w:pStyle w:val="NoSpacing"/>
        <w:rPr>
          <w:lang w:val="en-GB"/>
        </w:rPr>
      </w:pPr>
      <w:r w:rsidRPr="00100122">
        <w:rPr>
          <w:lang w:val="en-GB"/>
        </w:rPr>
        <w:t xml:space="preserve">JOIN photos p ON u.id = </w:t>
      </w:r>
      <w:proofErr w:type="spellStart"/>
      <w:r w:rsidRPr="00100122">
        <w:rPr>
          <w:lang w:val="en-GB"/>
        </w:rPr>
        <w:t>p.user_id</w:t>
      </w:r>
      <w:proofErr w:type="spellEnd"/>
    </w:p>
    <w:p w14:paraId="01692F93" w14:textId="77777777" w:rsidR="00100122" w:rsidRPr="00100122" w:rsidRDefault="00100122" w:rsidP="00100122">
      <w:pPr>
        <w:pStyle w:val="NoSpacing"/>
        <w:rPr>
          <w:lang w:val="en-GB"/>
        </w:rPr>
      </w:pPr>
      <w:r w:rsidRPr="00100122">
        <w:rPr>
          <w:lang w:val="en-GB"/>
        </w:rPr>
        <w:t xml:space="preserve">LEFT JOIN likes l ON p.id = </w:t>
      </w:r>
      <w:proofErr w:type="spellStart"/>
      <w:proofErr w:type="gramStart"/>
      <w:r w:rsidRPr="00100122">
        <w:rPr>
          <w:lang w:val="en-GB"/>
        </w:rPr>
        <w:t>l.photo</w:t>
      </w:r>
      <w:proofErr w:type="gramEnd"/>
      <w:r w:rsidRPr="00100122">
        <w:rPr>
          <w:lang w:val="en-GB"/>
        </w:rPr>
        <w:t>_id</w:t>
      </w:r>
      <w:proofErr w:type="spellEnd"/>
    </w:p>
    <w:p w14:paraId="3B52CE67" w14:textId="77777777" w:rsidR="00100122" w:rsidRPr="00100122" w:rsidRDefault="00100122" w:rsidP="00100122">
      <w:pPr>
        <w:pStyle w:val="NoSpacing"/>
        <w:rPr>
          <w:lang w:val="en-GB"/>
        </w:rPr>
      </w:pPr>
      <w:r w:rsidRPr="00100122">
        <w:rPr>
          <w:lang w:val="en-GB"/>
        </w:rPr>
        <w:t xml:space="preserve">LEFT JOIN comments c ON p.id = </w:t>
      </w:r>
      <w:proofErr w:type="spellStart"/>
      <w:proofErr w:type="gramStart"/>
      <w:r w:rsidRPr="00100122">
        <w:rPr>
          <w:lang w:val="en-GB"/>
        </w:rPr>
        <w:t>c.photo</w:t>
      </w:r>
      <w:proofErr w:type="gramEnd"/>
      <w:r w:rsidRPr="00100122">
        <w:rPr>
          <w:lang w:val="en-GB"/>
        </w:rPr>
        <w:t>_id</w:t>
      </w:r>
      <w:proofErr w:type="spellEnd"/>
    </w:p>
    <w:p w14:paraId="72C52181" w14:textId="77777777" w:rsidR="00100122" w:rsidRPr="00100122" w:rsidRDefault="00100122" w:rsidP="00100122">
      <w:pPr>
        <w:pStyle w:val="NoSpacing"/>
        <w:rPr>
          <w:lang w:val="en-GB"/>
        </w:rPr>
      </w:pPr>
      <w:r w:rsidRPr="00100122">
        <w:rPr>
          <w:lang w:val="en-GB"/>
        </w:rPr>
        <w:t xml:space="preserve">GROUP BY u.id, </w:t>
      </w:r>
      <w:proofErr w:type="spellStart"/>
      <w:proofErr w:type="gramStart"/>
      <w:r w:rsidRPr="00100122">
        <w:rPr>
          <w:lang w:val="en-GB"/>
        </w:rPr>
        <w:t>u.username</w:t>
      </w:r>
      <w:proofErr w:type="spellEnd"/>
      <w:proofErr w:type="gramEnd"/>
    </w:p>
    <w:p w14:paraId="20D7BDF1" w14:textId="0FA3403C" w:rsidR="00100122" w:rsidRDefault="00100122" w:rsidP="00100122">
      <w:pPr>
        <w:pStyle w:val="NoSpacing"/>
        <w:rPr>
          <w:lang w:val="en-GB"/>
        </w:rPr>
      </w:pPr>
      <w:r w:rsidRPr="00100122">
        <w:rPr>
          <w:lang w:val="en-GB"/>
        </w:rPr>
        <w:t>ORDER BY likes DESC, comments DESC;</w:t>
      </w:r>
    </w:p>
    <w:p w14:paraId="5026C23E" w14:textId="77777777" w:rsidR="00100122" w:rsidRDefault="00100122" w:rsidP="00100122">
      <w:pPr>
        <w:pStyle w:val="NoSpacing"/>
        <w:rPr>
          <w:lang w:val="en-GB"/>
        </w:rPr>
      </w:pPr>
    </w:p>
    <w:p w14:paraId="1DD536E1" w14:textId="095B16A2" w:rsidR="004E31CF" w:rsidRPr="004E31CF" w:rsidRDefault="004E31CF" w:rsidP="004E31CF">
      <w:pPr>
        <w:pStyle w:val="NoSpacing"/>
        <w:rPr>
          <w:b/>
          <w:bCs/>
        </w:rPr>
      </w:pPr>
      <w:proofErr w:type="gramStart"/>
      <w:r w:rsidRPr="004E31CF">
        <w:rPr>
          <w:b/>
          <w:bCs/>
        </w:rPr>
        <w:t>Insight</w:t>
      </w:r>
      <w:r>
        <w:rPr>
          <w:b/>
          <w:bCs/>
        </w:rPr>
        <w:t>:-</w:t>
      </w:r>
      <w:proofErr w:type="gramEnd"/>
    </w:p>
    <w:p w14:paraId="17A72A43" w14:textId="77777777" w:rsidR="004E31CF" w:rsidRPr="004E31CF" w:rsidRDefault="004E31CF" w:rsidP="004E31CF">
      <w:pPr>
        <w:pStyle w:val="NoSpacing"/>
      </w:pPr>
      <w:r w:rsidRPr="004E31CF">
        <w:t>Users with high followers and high engagement are stronger ambassador candidates than users who only have a large follower count.</w:t>
      </w:r>
    </w:p>
    <w:p w14:paraId="7E594978" w14:textId="77777777" w:rsidR="004E31CF" w:rsidRPr="004E31CF" w:rsidRDefault="004E31CF" w:rsidP="004E31CF">
      <w:pPr>
        <w:pStyle w:val="NoSpacing"/>
        <w:rPr>
          <w:b/>
          <w:bCs/>
        </w:rPr>
      </w:pPr>
    </w:p>
    <w:p w14:paraId="030CFBA0" w14:textId="77777777" w:rsidR="004E31CF" w:rsidRPr="004E31CF" w:rsidRDefault="004E31CF" w:rsidP="004E31CF">
      <w:pPr>
        <w:pStyle w:val="NoSpacing"/>
        <w:rPr>
          <w:b/>
          <w:bCs/>
        </w:rPr>
      </w:pPr>
      <w:r w:rsidRPr="004E31CF">
        <w:rPr>
          <w:b/>
          <w:bCs/>
        </w:rPr>
        <w:t>Recommendation</w:t>
      </w:r>
    </w:p>
    <w:p w14:paraId="286C0BDD" w14:textId="7F4FF116" w:rsidR="004E31CF" w:rsidRPr="004E31CF" w:rsidRDefault="004E31CF" w:rsidP="004E31CF">
      <w:pPr>
        <w:pStyle w:val="NoSpacing"/>
      </w:pPr>
      <w:r w:rsidRPr="004E31CF">
        <w:t>Invite suitable users to participate in Instagram initiatives, events, feature launches, and community campaigns. Offer incentives such as exclusive access, recognition, rewards, or collaboration opportunities. Track their engagement and participation to measure the success of the ambassador program.</w:t>
      </w:r>
    </w:p>
    <w:p w14:paraId="1F64B0D8" w14:textId="3AB7C23C" w:rsidR="002A0B0B" w:rsidRPr="004E31CF" w:rsidRDefault="002A0B0B" w:rsidP="004E31CF">
      <w:pPr>
        <w:pStyle w:val="NoSpacing"/>
      </w:pPr>
      <w:r w:rsidRPr="004E31CF">
        <w:t>Identify and engage high-value users: Identify users who demonstrate high engagement, consistent activity, strong follower networks, and relevant content to find the best candidates for community initiatives, creator programs, partnerships, and promotional campaigns. Evaluate users using available signals such as posts, likes, comments, followers, follows, tags, and engagement levels, while ensuring that only supported fields are used. Invite suitable users to relevant initiatives with clear participation requirements, campaign objectives, and expected deliverables. After the campaign, track available performance indicators such as engagement, reach, interactions, clicks, or conversions to measure impact and determine which users and initiatives deliver the strongest results.</w:t>
      </w:r>
    </w:p>
    <w:p w14:paraId="136BC895" w14:textId="77777777" w:rsidR="002A0B0B" w:rsidRPr="002A0B0B" w:rsidRDefault="002A0B0B" w:rsidP="002A0B0B"/>
    <w:p w14:paraId="08B698FA" w14:textId="35C93EEC" w:rsidR="00E27B32" w:rsidRDefault="00000000" w:rsidP="002A0B0B">
      <w:pPr>
        <w:pStyle w:val="Heading2"/>
        <w:rPr>
          <w:lang w:val="en-GB"/>
        </w:rPr>
      </w:pPr>
      <w:r>
        <w:t xml:space="preserve">9. </w:t>
      </w:r>
      <w:r w:rsidR="002A0B0B" w:rsidRPr="002A0B0B">
        <w:rPr>
          <w:lang w:val="en-GB"/>
        </w:rPr>
        <w:t>How would you approach this problem, if the objective and subjective questions weren't given?</w:t>
      </w:r>
    </w:p>
    <w:p w14:paraId="04CFF6B7" w14:textId="77777777" w:rsidR="00F72950" w:rsidRDefault="00F72950" w:rsidP="00F72950">
      <w:pPr>
        <w:rPr>
          <w:b/>
          <w:bCs/>
        </w:rPr>
      </w:pPr>
    </w:p>
    <w:p w14:paraId="2C0D6642" w14:textId="23797025" w:rsidR="00F72950" w:rsidRPr="00F72950" w:rsidRDefault="00F72950" w:rsidP="00F72950">
      <w:pPr>
        <w:rPr>
          <w:b/>
          <w:bCs/>
        </w:rPr>
      </w:pPr>
      <w:r w:rsidRPr="00F72950">
        <w:rPr>
          <w:b/>
          <w:bCs/>
        </w:rPr>
        <w:t>Approach</w:t>
      </w:r>
    </w:p>
    <w:p w14:paraId="1918C719" w14:textId="77777777" w:rsidR="00F72950" w:rsidRPr="00F72950" w:rsidRDefault="00F72950" w:rsidP="00F72950">
      <w:pPr>
        <w:pStyle w:val="NoSpacing"/>
      </w:pPr>
      <w:r w:rsidRPr="00F72950">
        <w:t>If the objective and subjective questions were not provided, I would approach the project by first understanding the business objective and available data. I would then explore the database to identify important tables, relationships, and useful metrics.</w:t>
      </w:r>
    </w:p>
    <w:p w14:paraId="0D5078E1" w14:textId="77777777" w:rsidR="00F72950" w:rsidRDefault="00F72950" w:rsidP="00F72950">
      <w:pPr>
        <w:pStyle w:val="NoSpacing"/>
      </w:pPr>
    </w:p>
    <w:p w14:paraId="53BABED0" w14:textId="6339FDD2" w:rsidR="00F72950" w:rsidRDefault="00F72950" w:rsidP="00F72950">
      <w:pPr>
        <w:pStyle w:val="NoSpacing"/>
        <w:rPr>
          <w:b/>
          <w:bCs/>
        </w:rPr>
      </w:pPr>
      <w:r w:rsidRPr="00F72950">
        <w:rPr>
          <w:b/>
          <w:bCs/>
        </w:rPr>
        <w:t xml:space="preserve">The process would </w:t>
      </w:r>
      <w:proofErr w:type="gramStart"/>
      <w:r w:rsidRPr="00F72950">
        <w:rPr>
          <w:b/>
          <w:bCs/>
        </w:rPr>
        <w:t>be:</w:t>
      </w:r>
      <w:r>
        <w:rPr>
          <w:b/>
          <w:bCs/>
        </w:rPr>
        <w:t>-</w:t>
      </w:r>
      <w:proofErr w:type="gramEnd"/>
    </w:p>
    <w:p w14:paraId="3E371033" w14:textId="77777777" w:rsidR="00F72950" w:rsidRPr="00F72950" w:rsidRDefault="00F72950" w:rsidP="00F72950">
      <w:pPr>
        <w:pStyle w:val="NoSpacing"/>
      </w:pPr>
      <w:r w:rsidRPr="00F72950">
        <w:rPr>
          <w:b/>
          <w:bCs/>
        </w:rPr>
        <w:t>Understand the business objective</w:t>
      </w:r>
      <w:r w:rsidRPr="00F72950">
        <w:t xml:space="preserve"> → identify what the business wants to improve or measure. </w:t>
      </w:r>
    </w:p>
    <w:p w14:paraId="617537D0" w14:textId="77777777" w:rsidR="00F72950" w:rsidRPr="00F72950" w:rsidRDefault="00F72950" w:rsidP="00F72950">
      <w:pPr>
        <w:pStyle w:val="NoSpacing"/>
      </w:pPr>
      <w:r w:rsidRPr="00F72950">
        <w:rPr>
          <w:b/>
          <w:bCs/>
        </w:rPr>
        <w:t>Understand the database schema</w:t>
      </w:r>
      <w:r w:rsidRPr="00F72950">
        <w:t xml:space="preserve"> → review tables, columns, primary keys, and relationships. </w:t>
      </w:r>
    </w:p>
    <w:p w14:paraId="68EB04BF" w14:textId="77777777" w:rsidR="00F72950" w:rsidRPr="00F72950" w:rsidRDefault="00F72950" w:rsidP="00F72950">
      <w:pPr>
        <w:pStyle w:val="NoSpacing"/>
      </w:pPr>
      <w:r w:rsidRPr="00F72950">
        <w:rPr>
          <w:b/>
          <w:bCs/>
        </w:rPr>
        <w:t>Clean and validate the data</w:t>
      </w:r>
      <w:r w:rsidRPr="00F72950">
        <w:t xml:space="preserve"> → check for NULL values, duplicates, incorrect values, and data quality issues. </w:t>
      </w:r>
    </w:p>
    <w:p w14:paraId="1B21F997" w14:textId="77777777" w:rsidR="00F72950" w:rsidRPr="00F72950" w:rsidRDefault="00F72950" w:rsidP="00F72950">
      <w:pPr>
        <w:pStyle w:val="NoSpacing"/>
      </w:pPr>
      <w:r w:rsidRPr="00F72950">
        <w:rPr>
          <w:b/>
          <w:bCs/>
        </w:rPr>
        <w:t>Perform exploratory analysis</w:t>
      </w:r>
      <w:r w:rsidRPr="00F72950">
        <w:t xml:space="preserve"> → analyze users, posts, likes, comments, followers, and hashtags. </w:t>
      </w:r>
    </w:p>
    <w:p w14:paraId="0170E668" w14:textId="77777777" w:rsidR="00F72950" w:rsidRPr="00F72950" w:rsidRDefault="00F72950" w:rsidP="00F72950">
      <w:pPr>
        <w:pStyle w:val="NoSpacing"/>
      </w:pPr>
      <w:r w:rsidRPr="00F72950">
        <w:rPr>
          <w:b/>
          <w:bCs/>
        </w:rPr>
        <w:t>Identify key KPIs</w:t>
      </w:r>
      <w:r w:rsidRPr="00F72950">
        <w:t xml:space="preserve"> → such as user activity, engagement, follower growth, and content performance. </w:t>
      </w:r>
    </w:p>
    <w:p w14:paraId="6343E15F" w14:textId="77777777" w:rsidR="00F72950" w:rsidRPr="00F72950" w:rsidRDefault="00F72950" w:rsidP="00F72950">
      <w:pPr>
        <w:pStyle w:val="NoSpacing"/>
      </w:pPr>
      <w:r w:rsidRPr="00F72950">
        <w:rPr>
          <w:b/>
          <w:bCs/>
        </w:rPr>
        <w:t>Find patterns and trends</w:t>
      </w:r>
      <w:r w:rsidRPr="00F72950">
        <w:t xml:space="preserve"> → identify highly active users, popular hashtags, engagement patterns, and inactive users. </w:t>
      </w:r>
    </w:p>
    <w:p w14:paraId="3E29DF31" w14:textId="77777777" w:rsidR="00F72950" w:rsidRPr="00F72950" w:rsidRDefault="00F72950" w:rsidP="00F72950">
      <w:pPr>
        <w:pStyle w:val="NoSpacing"/>
      </w:pPr>
      <w:r w:rsidRPr="00F72950">
        <w:rPr>
          <w:b/>
          <w:bCs/>
        </w:rPr>
        <w:t>Segment users</w:t>
      </w:r>
      <w:r w:rsidRPr="00F72950">
        <w:t xml:space="preserve"> → group users based on their activity and engagement levels. </w:t>
      </w:r>
    </w:p>
    <w:p w14:paraId="67642C65" w14:textId="77777777" w:rsidR="00F72950" w:rsidRPr="00F72950" w:rsidRDefault="00F72950" w:rsidP="00F72950">
      <w:pPr>
        <w:pStyle w:val="NoSpacing"/>
      </w:pPr>
      <w:r w:rsidRPr="00F72950">
        <w:rPr>
          <w:b/>
          <w:bCs/>
        </w:rPr>
        <w:t>Create visualizations</w:t>
      </w:r>
      <w:r w:rsidRPr="00F72950">
        <w:t xml:space="preserve"> → use charts to communicate important findings clearly. </w:t>
      </w:r>
    </w:p>
    <w:p w14:paraId="0908177B" w14:textId="77777777" w:rsidR="00F72950" w:rsidRPr="00F72950" w:rsidRDefault="00F72950" w:rsidP="00F72950">
      <w:pPr>
        <w:pStyle w:val="NoSpacing"/>
      </w:pPr>
      <w:r w:rsidRPr="00F72950">
        <w:rPr>
          <w:b/>
          <w:bCs/>
        </w:rPr>
        <w:t>Generate actionable insights</w:t>
      </w:r>
      <w:r w:rsidRPr="00F72950">
        <w:t xml:space="preserve"> → convert the analysis into recommendations for marketing, engagement, and user retention. </w:t>
      </w:r>
    </w:p>
    <w:p w14:paraId="167975AB" w14:textId="77777777" w:rsidR="00F72950" w:rsidRPr="00F72950" w:rsidRDefault="00F72950" w:rsidP="00F72950">
      <w:pPr>
        <w:pStyle w:val="NoSpacing"/>
      </w:pPr>
      <w:r w:rsidRPr="00F72950">
        <w:rPr>
          <w:b/>
          <w:bCs/>
        </w:rPr>
        <w:t>Present findings</w:t>
      </w:r>
      <w:r w:rsidRPr="00F72950">
        <w:t xml:space="preserve"> → summarize the key insights and business recommendations for stakeholders. </w:t>
      </w:r>
    </w:p>
    <w:p w14:paraId="41DFB98C" w14:textId="77777777" w:rsidR="00F72950" w:rsidRDefault="00F72950" w:rsidP="00F72950">
      <w:pPr>
        <w:pStyle w:val="NoSpacing"/>
        <w:rPr>
          <w:b/>
          <w:bCs/>
        </w:rPr>
      </w:pPr>
    </w:p>
    <w:p w14:paraId="4CA3EC80" w14:textId="1657D053" w:rsidR="00F72950" w:rsidRPr="00B04A73" w:rsidRDefault="00F72950" w:rsidP="00B04A73">
      <w:pPr>
        <w:pStyle w:val="NoSpacing"/>
        <w:rPr>
          <w:b/>
          <w:bCs/>
        </w:rPr>
      </w:pPr>
      <w:r w:rsidRPr="00B04A73">
        <w:rPr>
          <w:b/>
          <w:bCs/>
        </w:rPr>
        <w:t>Insight</w:t>
      </w:r>
    </w:p>
    <w:p w14:paraId="67F020A5" w14:textId="0E6E7D48" w:rsidR="00F72950" w:rsidRDefault="00F72950" w:rsidP="00B04A73">
      <w:pPr>
        <w:pStyle w:val="NoSpacing"/>
      </w:pPr>
      <w:r w:rsidRPr="00B04A73">
        <w:t>Without predefined questions, the analysis should be data-driven rather than question-driven. The goal is to explore the available data, identify meaningful patterns, and determine which findings can support business decisions.</w:t>
      </w:r>
    </w:p>
    <w:p w14:paraId="17E03690" w14:textId="77777777" w:rsidR="00B04A73" w:rsidRPr="00B04A73" w:rsidRDefault="00B04A73" w:rsidP="00B04A73">
      <w:pPr>
        <w:pStyle w:val="NoSpacing"/>
      </w:pPr>
    </w:p>
    <w:p w14:paraId="7B50611F" w14:textId="3EDE0EF2" w:rsidR="00F72950" w:rsidRPr="00B04A73" w:rsidRDefault="00F72950" w:rsidP="00B04A73">
      <w:pPr>
        <w:pStyle w:val="NoSpacing"/>
        <w:rPr>
          <w:b/>
          <w:bCs/>
        </w:rPr>
      </w:pPr>
      <w:r w:rsidRPr="00B04A73">
        <w:rPr>
          <w:b/>
          <w:bCs/>
        </w:rPr>
        <w:t>Recommendation</w:t>
      </w:r>
    </w:p>
    <w:p w14:paraId="55AADB45" w14:textId="77777777" w:rsidR="00F72950" w:rsidRPr="00F72950" w:rsidRDefault="00F72950" w:rsidP="00B04A73">
      <w:pPr>
        <w:pStyle w:val="NoSpacing"/>
      </w:pPr>
      <w:r w:rsidRPr="00F72950">
        <w:t>I would follow a structured approach:</w:t>
      </w:r>
    </w:p>
    <w:p w14:paraId="16AACD65" w14:textId="77777777" w:rsidR="00F72950" w:rsidRPr="00F72950" w:rsidRDefault="00F72950" w:rsidP="00B04A73">
      <w:pPr>
        <w:pStyle w:val="NoSpacing"/>
      </w:pPr>
      <w:r w:rsidRPr="00F72950">
        <w:t>Business Objective → Data Understanding → Data Cleaning → Exploratory Analysis → KPI Analysis → Segmentation → Visualization → Insights → Recommendations</w:t>
      </w:r>
    </w:p>
    <w:p w14:paraId="2DD64B59" w14:textId="77777777" w:rsidR="00F72950" w:rsidRPr="00F72950" w:rsidRDefault="00F72950" w:rsidP="00F72950">
      <w:pPr>
        <w:rPr>
          <w:lang w:val="en-GB"/>
        </w:rPr>
      </w:pPr>
    </w:p>
    <w:p w14:paraId="5F8427DD" w14:textId="77777777" w:rsidR="002A0B0B" w:rsidRDefault="00000000" w:rsidP="002A0B0B">
      <w:pPr>
        <w:pStyle w:val="Heading2"/>
        <w:rPr>
          <w:lang w:val="en-GB"/>
        </w:rPr>
      </w:pPr>
      <w:r>
        <w:t xml:space="preserve">10. </w:t>
      </w:r>
      <w:r w:rsidR="002A0B0B" w:rsidRPr="002A0B0B">
        <w:rPr>
          <w:lang w:val="en-GB"/>
        </w:rPr>
        <w:t>Assuming there's a "</w:t>
      </w:r>
      <w:proofErr w:type="spellStart"/>
      <w:r w:rsidR="002A0B0B" w:rsidRPr="002A0B0B">
        <w:rPr>
          <w:lang w:val="en-GB"/>
        </w:rPr>
        <w:t>User_Interactions</w:t>
      </w:r>
      <w:proofErr w:type="spellEnd"/>
      <w:r w:rsidR="002A0B0B" w:rsidRPr="002A0B0B">
        <w:rPr>
          <w:lang w:val="en-GB"/>
        </w:rPr>
        <w:t>" table tracking user engagements, how can you update the "</w:t>
      </w:r>
      <w:proofErr w:type="spellStart"/>
      <w:r w:rsidR="002A0B0B" w:rsidRPr="002A0B0B">
        <w:rPr>
          <w:lang w:val="en-GB"/>
        </w:rPr>
        <w:t>Engagement_Type</w:t>
      </w:r>
      <w:proofErr w:type="spellEnd"/>
      <w:r w:rsidR="002A0B0B" w:rsidRPr="002A0B0B">
        <w:rPr>
          <w:lang w:val="en-GB"/>
        </w:rPr>
        <w:t>" column to change all instances of "Like" to "Heart" to align with Instagram's terminology?</w:t>
      </w:r>
    </w:p>
    <w:p w14:paraId="1EDC73F4" w14:textId="77777777" w:rsidR="00F72950" w:rsidRPr="00F72950" w:rsidRDefault="00F72950" w:rsidP="00F72950">
      <w:pPr>
        <w:pStyle w:val="NoSpacing"/>
        <w:rPr>
          <w:b/>
          <w:bCs/>
        </w:rPr>
      </w:pPr>
      <w:r w:rsidRPr="00F72950">
        <w:rPr>
          <w:b/>
          <w:bCs/>
        </w:rPr>
        <w:t>Approach</w:t>
      </w:r>
    </w:p>
    <w:p w14:paraId="0A59153C" w14:textId="77777777" w:rsidR="00F72950" w:rsidRPr="00F72950" w:rsidRDefault="00F72950" w:rsidP="00F72950">
      <w:pPr>
        <w:pStyle w:val="NoSpacing"/>
      </w:pPr>
      <w:r w:rsidRPr="00F72950">
        <w:t xml:space="preserve">Find all records where the engagement type is </w:t>
      </w:r>
      <w:r w:rsidRPr="00F72950">
        <w:rPr>
          <w:b/>
          <w:bCs/>
        </w:rPr>
        <w:t>"Like"</w:t>
      </w:r>
      <w:r w:rsidRPr="00F72950">
        <w:t xml:space="preserve"> and update those values to </w:t>
      </w:r>
      <w:r w:rsidRPr="00F72950">
        <w:rPr>
          <w:b/>
          <w:bCs/>
        </w:rPr>
        <w:t>"Heart"</w:t>
      </w:r>
      <w:r w:rsidRPr="00F72950">
        <w:t>.</w:t>
      </w:r>
    </w:p>
    <w:p w14:paraId="734A55D2" w14:textId="77777777" w:rsidR="00F72950" w:rsidRDefault="00F72950" w:rsidP="002A0B0B">
      <w:pPr>
        <w:pStyle w:val="NoSpacing"/>
      </w:pPr>
    </w:p>
    <w:p w14:paraId="51EA38C9" w14:textId="77777777" w:rsidR="00F72950" w:rsidRPr="00F72950" w:rsidRDefault="00F72950" w:rsidP="00F72950">
      <w:pPr>
        <w:pStyle w:val="NoSpacing"/>
        <w:rPr>
          <w:b/>
          <w:bCs/>
        </w:rPr>
      </w:pPr>
      <w:r w:rsidRPr="00F72950">
        <w:rPr>
          <w:b/>
          <w:bCs/>
        </w:rPr>
        <w:t>Why these SQL concepts were used:</w:t>
      </w:r>
    </w:p>
    <w:p w14:paraId="219150F0" w14:textId="77777777" w:rsidR="00F72950" w:rsidRPr="00F72950" w:rsidRDefault="00F72950" w:rsidP="00F72950">
      <w:pPr>
        <w:pStyle w:val="NoSpacing"/>
      </w:pPr>
      <w:r w:rsidRPr="00F72950">
        <w:t xml:space="preserve">UPDATE → modifies existing records in the table. </w:t>
      </w:r>
    </w:p>
    <w:p w14:paraId="5EDAB976" w14:textId="77777777" w:rsidR="00F72950" w:rsidRPr="00F72950" w:rsidRDefault="00F72950" w:rsidP="00F72950">
      <w:pPr>
        <w:pStyle w:val="NoSpacing"/>
      </w:pPr>
      <w:r w:rsidRPr="00F72950">
        <w:t xml:space="preserve">SET → changes the value of </w:t>
      </w:r>
      <w:proofErr w:type="spellStart"/>
      <w:r w:rsidRPr="00F72950">
        <w:t>Engagement_Type</w:t>
      </w:r>
      <w:proofErr w:type="spellEnd"/>
      <w:r w:rsidRPr="00F72950">
        <w:t xml:space="preserve"> from Like to Heart. </w:t>
      </w:r>
    </w:p>
    <w:p w14:paraId="0809DF81" w14:textId="77777777" w:rsidR="00F72950" w:rsidRPr="00F72950" w:rsidRDefault="00F72950" w:rsidP="00F72950">
      <w:pPr>
        <w:pStyle w:val="NoSpacing"/>
      </w:pPr>
      <w:r w:rsidRPr="00F72950">
        <w:t xml:space="preserve">WHERE → ensures that only records where </w:t>
      </w:r>
      <w:proofErr w:type="spellStart"/>
      <w:r w:rsidRPr="00F72950">
        <w:t>Engagement_Type</w:t>
      </w:r>
      <w:proofErr w:type="spellEnd"/>
      <w:r w:rsidRPr="00F72950">
        <w:t xml:space="preserve"> = 'Like' are changed.</w:t>
      </w:r>
    </w:p>
    <w:p w14:paraId="647FF097" w14:textId="5B2F0DAA" w:rsidR="00F72950" w:rsidRDefault="00F72950" w:rsidP="002A0B0B">
      <w:pPr>
        <w:pStyle w:val="NoSpacing"/>
      </w:pPr>
    </w:p>
    <w:p w14:paraId="7CF73529" w14:textId="77777777" w:rsidR="00F72950" w:rsidRPr="003F54E3" w:rsidRDefault="00F72950" w:rsidP="00F72950">
      <w:pPr>
        <w:pStyle w:val="NoSpacing"/>
        <w:rPr>
          <w:b/>
          <w:bCs/>
        </w:rPr>
      </w:pPr>
      <w:r w:rsidRPr="003F54E3">
        <w:rPr>
          <w:b/>
          <w:bCs/>
        </w:rPr>
        <w:t xml:space="preserve">Query </w:t>
      </w:r>
      <w:proofErr w:type="gramStart"/>
      <w:r w:rsidRPr="003F54E3">
        <w:rPr>
          <w:b/>
          <w:bCs/>
        </w:rPr>
        <w:t>Used:-</w:t>
      </w:r>
      <w:proofErr w:type="gramEnd"/>
    </w:p>
    <w:p w14:paraId="753E05BF" w14:textId="3FBC767D" w:rsidR="002A0B0B" w:rsidRPr="002A0B0B" w:rsidRDefault="00F72950" w:rsidP="002A0B0B">
      <w:pPr>
        <w:pStyle w:val="NoSpacing"/>
      </w:pPr>
      <w:r>
        <w:t>U</w:t>
      </w:r>
      <w:r w:rsidR="002A0B0B" w:rsidRPr="002A0B0B">
        <w:t xml:space="preserve">PDATE </w:t>
      </w:r>
      <w:proofErr w:type="spellStart"/>
      <w:r w:rsidR="002A0B0B" w:rsidRPr="002A0B0B">
        <w:t>User_Interactions</w:t>
      </w:r>
      <w:proofErr w:type="spellEnd"/>
    </w:p>
    <w:p w14:paraId="676F6469" w14:textId="77777777" w:rsidR="002A0B0B" w:rsidRPr="002A0B0B" w:rsidRDefault="002A0B0B" w:rsidP="002A0B0B">
      <w:pPr>
        <w:pStyle w:val="NoSpacing"/>
      </w:pPr>
      <w:r w:rsidRPr="002A0B0B">
        <w:t xml:space="preserve">SET </w:t>
      </w:r>
      <w:proofErr w:type="spellStart"/>
      <w:r w:rsidRPr="002A0B0B">
        <w:t>Engagement_Type</w:t>
      </w:r>
      <w:proofErr w:type="spellEnd"/>
      <w:r w:rsidRPr="002A0B0B">
        <w:t xml:space="preserve"> = 'Heart'</w:t>
      </w:r>
    </w:p>
    <w:p w14:paraId="376C07A8" w14:textId="77777777" w:rsidR="002A0B0B" w:rsidRDefault="002A0B0B" w:rsidP="002A0B0B">
      <w:pPr>
        <w:pStyle w:val="NoSpacing"/>
      </w:pPr>
      <w:r w:rsidRPr="002A0B0B">
        <w:t xml:space="preserve">WHERE </w:t>
      </w:r>
      <w:proofErr w:type="spellStart"/>
      <w:r w:rsidRPr="002A0B0B">
        <w:t>Engagement_Type</w:t>
      </w:r>
      <w:proofErr w:type="spellEnd"/>
      <w:r w:rsidRPr="002A0B0B">
        <w:t xml:space="preserve"> = 'Like';</w:t>
      </w:r>
    </w:p>
    <w:p w14:paraId="651D2E2B" w14:textId="77777777" w:rsidR="00E773A0" w:rsidRDefault="00E773A0" w:rsidP="002A0B0B">
      <w:pPr>
        <w:pStyle w:val="NoSpacing"/>
      </w:pPr>
    </w:p>
    <w:p w14:paraId="2D921AD6" w14:textId="77777777" w:rsidR="004E31CF" w:rsidRPr="004E31CF" w:rsidRDefault="004E31CF" w:rsidP="004E31CF">
      <w:pPr>
        <w:pStyle w:val="NoSpacing"/>
        <w:rPr>
          <w:b/>
          <w:bCs/>
        </w:rPr>
      </w:pPr>
      <w:r w:rsidRPr="004E31CF">
        <w:rPr>
          <w:b/>
          <w:bCs/>
        </w:rPr>
        <w:t>Insight</w:t>
      </w:r>
    </w:p>
    <w:p w14:paraId="591C4CB9" w14:textId="77777777" w:rsidR="004E31CF" w:rsidRPr="004E31CF" w:rsidRDefault="004E31CF" w:rsidP="004E31CF">
      <w:pPr>
        <w:pStyle w:val="NoSpacing"/>
      </w:pPr>
      <w:r w:rsidRPr="004E31CF">
        <w:lastRenderedPageBreak/>
        <w:t xml:space="preserve">This standardizes the engagement terminology to </w:t>
      </w:r>
      <w:r w:rsidRPr="004E31CF">
        <w:rPr>
          <w:b/>
          <w:bCs/>
        </w:rPr>
        <w:t>"Heart"</w:t>
      </w:r>
      <w:r w:rsidRPr="004E31CF">
        <w:t>, aligning it with Instagram's terminology.</w:t>
      </w:r>
    </w:p>
    <w:p w14:paraId="02602373" w14:textId="77777777" w:rsidR="004E31CF" w:rsidRDefault="004E31CF" w:rsidP="002A0B0B">
      <w:pPr>
        <w:pStyle w:val="NoSpacing"/>
      </w:pPr>
    </w:p>
    <w:p w14:paraId="4E045834" w14:textId="5E34D97B" w:rsidR="00E773A0" w:rsidRPr="00E773A0" w:rsidRDefault="00E773A0" w:rsidP="00E773A0">
      <w:pPr>
        <w:pStyle w:val="NoSpacing"/>
        <w:rPr>
          <w:b/>
          <w:bCs/>
        </w:rPr>
      </w:pPr>
      <w:proofErr w:type="gramStart"/>
      <w:r w:rsidRPr="00E773A0">
        <w:rPr>
          <w:b/>
          <w:bCs/>
        </w:rPr>
        <w:t>Recommendation</w:t>
      </w:r>
      <w:r>
        <w:rPr>
          <w:b/>
          <w:bCs/>
        </w:rPr>
        <w:t>:-</w:t>
      </w:r>
      <w:proofErr w:type="gramEnd"/>
    </w:p>
    <w:p w14:paraId="17B8AC05" w14:textId="50A239D6" w:rsidR="00E773A0" w:rsidRPr="00E773A0" w:rsidRDefault="00E773A0" w:rsidP="00E773A0">
      <w:pPr>
        <w:pStyle w:val="NoSpacing"/>
      </w:pPr>
      <w:r w:rsidRPr="00E773A0">
        <w:t xml:space="preserve">This change standardizes the engagement terminology to </w:t>
      </w:r>
      <w:r w:rsidRPr="00E773A0">
        <w:rPr>
          <w:b/>
          <w:bCs/>
        </w:rPr>
        <w:t>Heart</w:t>
      </w:r>
      <w:r w:rsidRPr="00E773A0">
        <w:t xml:space="preserve">, aligning it with Instagram's </w:t>
      </w:r>
      <w:proofErr w:type="spellStart"/>
      <w:proofErr w:type="gramStart"/>
      <w:r w:rsidRPr="00E773A0">
        <w:t>terminology.Since</w:t>
      </w:r>
      <w:proofErr w:type="spellEnd"/>
      <w:proofErr w:type="gramEnd"/>
      <w:r w:rsidRPr="00E773A0">
        <w:t xml:space="preserve"> </w:t>
      </w:r>
      <w:proofErr w:type="spellStart"/>
      <w:r w:rsidRPr="00E773A0">
        <w:t>User_Interactions</w:t>
      </w:r>
      <w:proofErr w:type="spellEnd"/>
      <w:r w:rsidRPr="00E773A0">
        <w:t xml:space="preserve"> </w:t>
      </w:r>
      <w:r w:rsidRPr="00E773A0">
        <w:rPr>
          <w:b/>
          <w:bCs/>
        </w:rPr>
        <w:t>does not exist in the provided dataset</w:t>
      </w:r>
      <w:r w:rsidRPr="00E773A0">
        <w:t xml:space="preserve">, this query should be treated as a </w:t>
      </w:r>
      <w:r w:rsidRPr="00E773A0">
        <w:rPr>
          <w:b/>
          <w:bCs/>
        </w:rPr>
        <w:t>hypothetical example</w:t>
      </w:r>
      <w:r w:rsidRPr="00E773A0">
        <w:t xml:space="preserve"> based on the assumption in the question. It should not be executed against your current database.</w:t>
      </w:r>
    </w:p>
    <w:sectPr w:rsidR="00E773A0" w:rsidRPr="00E773A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DE741" w14:textId="77777777" w:rsidR="00245403" w:rsidRDefault="00245403" w:rsidP="00AB13E2">
      <w:pPr>
        <w:spacing w:after="0" w:line="240" w:lineRule="auto"/>
      </w:pPr>
      <w:r>
        <w:separator/>
      </w:r>
    </w:p>
  </w:endnote>
  <w:endnote w:type="continuationSeparator" w:id="0">
    <w:p w14:paraId="4566CF1F" w14:textId="77777777" w:rsidR="00245403" w:rsidRDefault="00245403" w:rsidP="00AB1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4ED8D" w14:textId="77777777" w:rsidR="00245403" w:rsidRDefault="00245403" w:rsidP="00AB13E2">
      <w:pPr>
        <w:spacing w:after="0" w:line="240" w:lineRule="auto"/>
      </w:pPr>
      <w:r>
        <w:separator/>
      </w:r>
    </w:p>
  </w:footnote>
  <w:footnote w:type="continuationSeparator" w:id="0">
    <w:p w14:paraId="6EE1CB42" w14:textId="77777777" w:rsidR="00245403" w:rsidRDefault="00245403" w:rsidP="00AB1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C7F0C10"/>
    <w:multiLevelType w:val="multilevel"/>
    <w:tmpl w:val="F30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B2AEC"/>
    <w:multiLevelType w:val="multilevel"/>
    <w:tmpl w:val="0FBC17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50FD1"/>
    <w:multiLevelType w:val="multilevel"/>
    <w:tmpl w:val="F01E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922ED"/>
    <w:multiLevelType w:val="multilevel"/>
    <w:tmpl w:val="07C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C12C0"/>
    <w:multiLevelType w:val="multilevel"/>
    <w:tmpl w:val="0200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3B520A"/>
    <w:multiLevelType w:val="multilevel"/>
    <w:tmpl w:val="0C6A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6D3272"/>
    <w:multiLevelType w:val="multilevel"/>
    <w:tmpl w:val="FEB6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D32169"/>
    <w:multiLevelType w:val="multilevel"/>
    <w:tmpl w:val="BFDC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5C1A4F"/>
    <w:multiLevelType w:val="multilevel"/>
    <w:tmpl w:val="12E0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E4617"/>
    <w:multiLevelType w:val="multilevel"/>
    <w:tmpl w:val="3660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D13A28"/>
    <w:multiLevelType w:val="multilevel"/>
    <w:tmpl w:val="B65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6454B1"/>
    <w:multiLevelType w:val="multilevel"/>
    <w:tmpl w:val="BC7C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524293">
    <w:abstractNumId w:val="5"/>
  </w:num>
  <w:num w:numId="2" w16cid:durableId="1290281432">
    <w:abstractNumId w:val="3"/>
  </w:num>
  <w:num w:numId="3" w16cid:durableId="2132017754">
    <w:abstractNumId w:val="2"/>
  </w:num>
  <w:num w:numId="4" w16cid:durableId="1135565063">
    <w:abstractNumId w:val="4"/>
  </w:num>
  <w:num w:numId="5" w16cid:durableId="1471560068">
    <w:abstractNumId w:val="1"/>
  </w:num>
  <w:num w:numId="6" w16cid:durableId="42603288">
    <w:abstractNumId w:val="0"/>
  </w:num>
  <w:num w:numId="7" w16cid:durableId="808134974">
    <w:abstractNumId w:val="6"/>
  </w:num>
  <w:num w:numId="8" w16cid:durableId="1146318315">
    <w:abstractNumId w:val="13"/>
  </w:num>
  <w:num w:numId="9" w16cid:durableId="183324180">
    <w:abstractNumId w:val="7"/>
  </w:num>
  <w:num w:numId="10" w16cid:durableId="2100786194">
    <w:abstractNumId w:val="8"/>
  </w:num>
  <w:num w:numId="11" w16cid:durableId="70465561">
    <w:abstractNumId w:val="10"/>
  </w:num>
  <w:num w:numId="12" w16cid:durableId="1010765325">
    <w:abstractNumId w:val="15"/>
  </w:num>
  <w:num w:numId="13" w16cid:durableId="1808428595">
    <w:abstractNumId w:val="12"/>
  </w:num>
  <w:num w:numId="14" w16cid:durableId="1077828641">
    <w:abstractNumId w:val="14"/>
  </w:num>
  <w:num w:numId="15" w16cid:durableId="483401458">
    <w:abstractNumId w:val="11"/>
  </w:num>
  <w:num w:numId="16" w16cid:durableId="1440490723">
    <w:abstractNumId w:val="9"/>
  </w:num>
  <w:num w:numId="17" w16cid:durableId="1394741452">
    <w:abstractNumId w:val="16"/>
  </w:num>
  <w:num w:numId="18" w16cid:durableId="155196582">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309"/>
    <w:rsid w:val="000D19EC"/>
    <w:rsid w:val="000D4BC4"/>
    <w:rsid w:val="00100122"/>
    <w:rsid w:val="00103C51"/>
    <w:rsid w:val="00113AEF"/>
    <w:rsid w:val="0014572F"/>
    <w:rsid w:val="0015074B"/>
    <w:rsid w:val="00190AFC"/>
    <w:rsid w:val="001A775E"/>
    <w:rsid w:val="00245403"/>
    <w:rsid w:val="0029639D"/>
    <w:rsid w:val="002A0B0B"/>
    <w:rsid w:val="002A7AA5"/>
    <w:rsid w:val="002D5E25"/>
    <w:rsid w:val="002E7D57"/>
    <w:rsid w:val="00326F90"/>
    <w:rsid w:val="00375C4F"/>
    <w:rsid w:val="003E08BB"/>
    <w:rsid w:val="003F54E3"/>
    <w:rsid w:val="00455700"/>
    <w:rsid w:val="004B7222"/>
    <w:rsid w:val="004E31CF"/>
    <w:rsid w:val="00514EC1"/>
    <w:rsid w:val="005A67BF"/>
    <w:rsid w:val="005B0C19"/>
    <w:rsid w:val="005D1A5F"/>
    <w:rsid w:val="005F4269"/>
    <w:rsid w:val="00670E36"/>
    <w:rsid w:val="006F3B92"/>
    <w:rsid w:val="00713F2F"/>
    <w:rsid w:val="00837556"/>
    <w:rsid w:val="00853D43"/>
    <w:rsid w:val="00891D7B"/>
    <w:rsid w:val="00895BBA"/>
    <w:rsid w:val="008B0E5C"/>
    <w:rsid w:val="008D7ACF"/>
    <w:rsid w:val="008E20F9"/>
    <w:rsid w:val="00940A93"/>
    <w:rsid w:val="00951A26"/>
    <w:rsid w:val="0096349D"/>
    <w:rsid w:val="009B3AFC"/>
    <w:rsid w:val="009D5A66"/>
    <w:rsid w:val="00A027AC"/>
    <w:rsid w:val="00A6114D"/>
    <w:rsid w:val="00A8666B"/>
    <w:rsid w:val="00AA1D8D"/>
    <w:rsid w:val="00AB13E2"/>
    <w:rsid w:val="00B04A73"/>
    <w:rsid w:val="00B26807"/>
    <w:rsid w:val="00B47730"/>
    <w:rsid w:val="00B53063"/>
    <w:rsid w:val="00BD6CEB"/>
    <w:rsid w:val="00C14855"/>
    <w:rsid w:val="00C262F8"/>
    <w:rsid w:val="00C4689F"/>
    <w:rsid w:val="00CB0664"/>
    <w:rsid w:val="00CD0143"/>
    <w:rsid w:val="00CF35F9"/>
    <w:rsid w:val="00CF7025"/>
    <w:rsid w:val="00D00ABD"/>
    <w:rsid w:val="00D25240"/>
    <w:rsid w:val="00D45BEB"/>
    <w:rsid w:val="00D604CA"/>
    <w:rsid w:val="00DD3A73"/>
    <w:rsid w:val="00E2482C"/>
    <w:rsid w:val="00E26A3F"/>
    <w:rsid w:val="00E27B32"/>
    <w:rsid w:val="00E773A0"/>
    <w:rsid w:val="00EE6873"/>
    <w:rsid w:val="00F03240"/>
    <w:rsid w:val="00F72950"/>
    <w:rsid w:val="00F73B46"/>
    <w:rsid w:val="00F8469D"/>
    <w:rsid w:val="00F94DCD"/>
    <w:rsid w:val="00FB11DC"/>
    <w:rsid w:val="00FC3492"/>
    <w:rsid w:val="00FC693F"/>
    <w:rsid w:val="00FE17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A11DE"/>
  <w14:defaultImageDpi w14:val="300"/>
  <w15:docId w15:val="{009E8193-E4F9-46C1-B24D-617EA42E3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4E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E68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980</TotalTime>
  <Pages>36</Pages>
  <Words>6809</Words>
  <Characters>38814</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ritik bhoi</cp:lastModifiedBy>
  <cp:revision>11</cp:revision>
  <dcterms:created xsi:type="dcterms:W3CDTF">2013-12-23T23:15:00Z</dcterms:created>
  <dcterms:modified xsi:type="dcterms:W3CDTF">2026-08-20T12:45:00Z</dcterms:modified>
  <cp:category/>
</cp:coreProperties>
</file>